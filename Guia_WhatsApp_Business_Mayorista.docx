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7C04C" w14:textId="37357F00" w:rsidR="003C7E1A" w:rsidRDefault="003C7E1A" w:rsidP="001B0560">
      <w:pPr>
        <w:spacing w:before="800"/>
      </w:pPr>
    </w:p>
    <w:p w14:paraId="0E790039" w14:textId="77777777" w:rsidR="003C7E1A" w:rsidRPr="001B0560" w:rsidRDefault="009A4D26">
      <w:pPr>
        <w:jc w:val="center"/>
        <w:rPr>
          <w:lang w:val="es-CO"/>
        </w:rPr>
      </w:pPr>
      <w:r w:rsidRPr="001B0560">
        <w:rPr>
          <w:b/>
          <w:color w:val="0033A0"/>
          <w:sz w:val="56"/>
          <w:lang w:val="es-CO"/>
        </w:rPr>
        <w:t>GUÍA DE ATENCIÓN</w:t>
      </w:r>
    </w:p>
    <w:p w14:paraId="530A51AA" w14:textId="77777777" w:rsidR="003C7E1A" w:rsidRPr="001B0560" w:rsidRDefault="009A4D26">
      <w:pPr>
        <w:jc w:val="center"/>
        <w:rPr>
          <w:lang w:val="es-CO"/>
        </w:rPr>
      </w:pPr>
      <w:r w:rsidRPr="001B0560">
        <w:rPr>
          <w:b/>
          <w:color w:val="121212"/>
          <w:sz w:val="48"/>
          <w:lang w:val="es-CO"/>
        </w:rPr>
        <w:t>WHATSAPP BUSINESS</w:t>
      </w:r>
    </w:p>
    <w:p w14:paraId="4DEBC11F" w14:textId="77777777" w:rsidR="003C7E1A" w:rsidRPr="001B0560" w:rsidRDefault="009A4D26">
      <w:pPr>
        <w:spacing w:after="120"/>
        <w:jc w:val="center"/>
        <w:rPr>
          <w:lang w:val="es-CO"/>
        </w:rPr>
      </w:pPr>
      <w:r w:rsidRPr="001B0560">
        <w:rPr>
          <w:color w:val="6B6B6B"/>
          <w:sz w:val="26"/>
          <w:lang w:val="es-CO"/>
        </w:rPr>
        <w:t>Catálogo Mayorista de Skateboarding</w:t>
      </w:r>
    </w:p>
    <w:p w14:paraId="685C9E59" w14:textId="77777777" w:rsidR="003C7E1A" w:rsidRPr="001B0560" w:rsidRDefault="003C7E1A">
      <w:pPr>
        <w:spacing w:after="120"/>
        <w:rPr>
          <w:lang w:val="es-CO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C7E1A" w:rsidRPr="001B0560" w14:paraId="0B70B803" w14:textId="77777777">
        <w:tc>
          <w:tcPr>
            <w:tcW w:w="9360" w:type="dxa"/>
            <w:shd w:val="clear" w:color="auto" w:fill="FFD100"/>
          </w:tcPr>
          <w:p w14:paraId="44339F3D" w14:textId="77777777" w:rsidR="003C7E1A" w:rsidRPr="001B0560" w:rsidRDefault="003C7E1A">
            <w:pPr>
              <w:spacing w:before="80" w:after="80"/>
              <w:rPr>
                <w:lang w:val="es-CO"/>
              </w:rPr>
            </w:pPr>
          </w:p>
        </w:tc>
      </w:tr>
    </w:tbl>
    <w:p w14:paraId="7E4FFE30" w14:textId="77777777" w:rsidR="003C7E1A" w:rsidRPr="001B0560" w:rsidRDefault="003C7E1A">
      <w:pPr>
        <w:rPr>
          <w:lang w:val="es-CO"/>
        </w:rPr>
      </w:pPr>
    </w:p>
    <w:p w14:paraId="5DD772FE" w14:textId="77777777" w:rsidR="003C7E1A" w:rsidRPr="001B0560" w:rsidRDefault="009A4D26">
      <w:pPr>
        <w:spacing w:before="200" w:after="600"/>
        <w:jc w:val="center"/>
        <w:rPr>
          <w:lang w:val="es-CO"/>
        </w:rPr>
      </w:pPr>
      <w:r w:rsidRPr="001B0560">
        <w:rPr>
          <w:color w:val="6B6B6B"/>
          <w:lang w:val="es-CO"/>
        </w:rPr>
        <w:t xml:space="preserve">Este documento es una guía paso a paso para que puedas atender a tus clientes mayoristas de forma rápida, profesional y sin complicaciones, usando únicamente WhatsApp </w:t>
      </w:r>
      <w:r w:rsidRPr="001B0560">
        <w:rPr>
          <w:color w:val="6B6B6B"/>
          <w:lang w:val="es-CO"/>
        </w:rPr>
        <w:t>Business.</w:t>
      </w:r>
    </w:p>
    <w:p w14:paraId="2D636858" w14:textId="77777777" w:rsidR="003C7E1A" w:rsidRPr="001B0560" w:rsidRDefault="009A4D26">
      <w:pPr>
        <w:rPr>
          <w:lang w:val="es-CO"/>
        </w:rPr>
      </w:pPr>
      <w:r w:rsidRPr="001B0560">
        <w:rPr>
          <w:lang w:val="es-CO"/>
        </w:rPr>
        <w:br w:type="page"/>
      </w:r>
    </w:p>
    <w:p w14:paraId="59A6CB4A" w14:textId="77777777" w:rsidR="003C7E1A" w:rsidRPr="001B0560" w:rsidRDefault="009A4D26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1B0560">
        <w:rPr>
          <w:b/>
          <w:color w:val="0033A0"/>
          <w:sz w:val="44"/>
          <w:lang w:val="es-CO"/>
        </w:rPr>
        <w:lastRenderedPageBreak/>
        <w:t>¿Cómo funciona todo esto?</w:t>
      </w:r>
    </w:p>
    <w:p w14:paraId="6ED1AF1F" w14:textId="77777777" w:rsidR="003C7E1A" w:rsidRPr="001B0560" w:rsidRDefault="009A4D26">
      <w:pPr>
        <w:spacing w:after="160"/>
        <w:rPr>
          <w:lang w:val="es-CO"/>
        </w:rPr>
      </w:pPr>
      <w:r w:rsidRPr="001B0560">
        <w:rPr>
          <w:color w:val="121212"/>
          <w:lang w:val="es-CO"/>
        </w:rPr>
        <w:t>Tus clientes visitan el catálogo en internet, escogen los productos que les interesan y hacen clic en "Añadir a cotización". Al final, el catálogo les genera automáticamente un mensaje de WhatsApp ya redactado con toda</w:t>
      </w:r>
      <w:r w:rsidRPr="001B0560">
        <w:rPr>
          <w:color w:val="121212"/>
          <w:lang w:val="es-CO"/>
        </w:rPr>
        <w:t xml:space="preserve"> la información del pedido y lo envían a tu número.</w:t>
      </w:r>
    </w:p>
    <w:p w14:paraId="7D381EE9" w14:textId="77777777" w:rsidR="003C7E1A" w:rsidRDefault="009A4D26">
      <w:pPr>
        <w:spacing w:after="320"/>
      </w:pPr>
      <w:r w:rsidRPr="001B0560">
        <w:rPr>
          <w:b/>
          <w:color w:val="121212"/>
          <w:lang w:val="es-CO"/>
        </w:rPr>
        <w:t xml:space="preserve">Tú recibirás ese mensaje y solo necesitas seguir este manual para responderle al cliente de forma profesional. </w:t>
      </w:r>
      <w:r>
        <w:rPr>
          <w:b/>
          <w:color w:val="121212"/>
        </w:rPr>
        <w:t xml:space="preserve">Nada </w:t>
      </w:r>
      <w:proofErr w:type="spellStart"/>
      <w:r>
        <w:rPr>
          <w:b/>
          <w:color w:val="121212"/>
        </w:rPr>
        <w:t>más</w:t>
      </w:r>
      <w:proofErr w:type="spellEnd"/>
      <w:r>
        <w:rPr>
          <w:b/>
          <w:color w:val="121212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:rsidRPr="001B0560" w14:paraId="38AC7069" w14:textId="77777777">
        <w:tc>
          <w:tcPr>
            <w:tcW w:w="9360" w:type="dxa"/>
            <w:shd w:val="clear" w:color="auto" w:fill="E8F4FD"/>
          </w:tcPr>
          <w:p w14:paraId="6D06CB26" w14:textId="77777777" w:rsidR="003C7E1A" w:rsidRPr="001B0560" w:rsidRDefault="009A4D26">
            <w:pPr>
              <w:spacing w:before="40" w:after="40"/>
              <w:rPr>
                <w:lang w:val="es-CO"/>
              </w:rPr>
            </w:pPr>
            <w:r>
              <w:rPr>
                <w:color w:val="121212"/>
                <w:sz w:val="20"/>
              </w:rPr>
              <w:t>💡</w:t>
            </w:r>
            <w:r w:rsidRPr="001B0560">
              <w:rPr>
                <w:color w:val="121212"/>
                <w:sz w:val="20"/>
                <w:lang w:val="es-CO"/>
              </w:rPr>
              <w:t xml:space="preserve"> IDEA CLAVE: Nunca tienes que escribir un mensaje desde cero. Este manual te da e</w:t>
            </w:r>
            <w:r w:rsidRPr="001B0560">
              <w:rPr>
                <w:color w:val="121212"/>
                <w:sz w:val="20"/>
                <w:lang w:val="es-CO"/>
              </w:rPr>
              <w:t>xactamente qué escribir y cuándo escribirlo.</w:t>
            </w:r>
          </w:p>
        </w:tc>
      </w:tr>
    </w:tbl>
    <w:p w14:paraId="4A612C82" w14:textId="77777777" w:rsidR="003C7E1A" w:rsidRPr="001B0560" w:rsidRDefault="003C7E1A">
      <w:pPr>
        <w:rPr>
          <w:lang w:val="es-CO"/>
        </w:rPr>
      </w:pPr>
    </w:p>
    <w:p w14:paraId="0CF55231" w14:textId="77777777" w:rsidR="003C7E1A" w:rsidRPr="001B0560" w:rsidRDefault="009A4D26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1B0560">
        <w:rPr>
          <w:b/>
          <w:color w:val="0033A0"/>
          <w:sz w:val="44"/>
          <w:lang w:val="es-CO"/>
        </w:rPr>
        <w:t>PASO 1 — Configura tu perfil de empresa</w:t>
      </w:r>
    </w:p>
    <w:p w14:paraId="3A5EE8E9" w14:textId="77777777" w:rsidR="003C7E1A" w:rsidRDefault="009A4D26">
      <w:r w:rsidRPr="001B0560">
        <w:rPr>
          <w:color w:val="121212"/>
          <w:lang w:val="es-CO"/>
        </w:rPr>
        <w:t xml:space="preserve">Antes de empezar, asegúrate de que tu perfil de WhatsApp Business tenga esta información. </w:t>
      </w:r>
      <w:proofErr w:type="spellStart"/>
      <w:r>
        <w:rPr>
          <w:color w:val="121212"/>
        </w:rPr>
        <w:t>Esto</w:t>
      </w:r>
      <w:proofErr w:type="spellEnd"/>
      <w:r>
        <w:rPr>
          <w:color w:val="121212"/>
        </w:rPr>
        <w:t xml:space="preserve"> genera </w:t>
      </w:r>
      <w:proofErr w:type="spellStart"/>
      <w:r>
        <w:rPr>
          <w:color w:val="121212"/>
        </w:rPr>
        <w:t>confianza</w:t>
      </w:r>
      <w:proofErr w:type="spellEnd"/>
      <w:r>
        <w:rPr>
          <w:color w:val="121212"/>
        </w:rPr>
        <w:t xml:space="preserve"> </w:t>
      </w:r>
      <w:proofErr w:type="spellStart"/>
      <w:r>
        <w:rPr>
          <w:color w:val="121212"/>
        </w:rPr>
        <w:t>en</w:t>
      </w:r>
      <w:proofErr w:type="spellEnd"/>
      <w:r>
        <w:rPr>
          <w:color w:val="121212"/>
        </w:rPr>
        <w:t xml:space="preserve"> tus clientes.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C7E1A" w14:paraId="0E45F31D" w14:textId="77777777">
        <w:tc>
          <w:tcPr>
            <w:tcW w:w="4680" w:type="dxa"/>
            <w:shd w:val="clear" w:color="auto" w:fill="0033A0"/>
          </w:tcPr>
          <w:p w14:paraId="6619F494" w14:textId="77777777" w:rsidR="003C7E1A" w:rsidRDefault="009A4D26">
            <w:r>
              <w:rPr>
                <w:b/>
                <w:color w:val="FFFFFF"/>
              </w:rPr>
              <w:t>Campo</w:t>
            </w:r>
          </w:p>
        </w:tc>
        <w:tc>
          <w:tcPr>
            <w:tcW w:w="4680" w:type="dxa"/>
            <w:shd w:val="clear" w:color="auto" w:fill="0033A0"/>
          </w:tcPr>
          <w:p w14:paraId="0CC8CBFA" w14:textId="77777777" w:rsidR="003C7E1A" w:rsidRDefault="009A4D26">
            <w:r>
              <w:rPr>
                <w:b/>
                <w:color w:val="FFFFFF"/>
              </w:rPr>
              <w:t>Qué poner</w:t>
            </w:r>
          </w:p>
        </w:tc>
      </w:tr>
      <w:tr w:rsidR="003C7E1A" w14:paraId="457F34A6" w14:textId="77777777">
        <w:tc>
          <w:tcPr>
            <w:tcW w:w="4680" w:type="dxa"/>
          </w:tcPr>
          <w:p w14:paraId="2C8C6957" w14:textId="77777777" w:rsidR="003C7E1A" w:rsidRDefault="009A4D26">
            <w:r>
              <w:rPr>
                <w:b/>
                <w:color w:val="0033A0"/>
              </w:rPr>
              <w:t>Nombre</w:t>
            </w:r>
          </w:p>
        </w:tc>
        <w:tc>
          <w:tcPr>
            <w:tcW w:w="4680" w:type="dxa"/>
          </w:tcPr>
          <w:p w14:paraId="21B2053A" w14:textId="77777777" w:rsidR="003C7E1A" w:rsidRDefault="009A4D26">
            <w:r>
              <w:t xml:space="preserve">Rotación </w:t>
            </w:r>
            <w:r>
              <w:t>Mayorista Skate</w:t>
            </w:r>
          </w:p>
        </w:tc>
      </w:tr>
      <w:tr w:rsidR="003C7E1A" w14:paraId="1E4EE4E7" w14:textId="77777777">
        <w:tc>
          <w:tcPr>
            <w:tcW w:w="4680" w:type="dxa"/>
          </w:tcPr>
          <w:p w14:paraId="3C138F15" w14:textId="77777777" w:rsidR="003C7E1A" w:rsidRDefault="009A4D26">
            <w:r>
              <w:rPr>
                <w:b/>
                <w:color w:val="0033A0"/>
              </w:rPr>
              <w:t>Categoría</w:t>
            </w:r>
          </w:p>
        </w:tc>
        <w:tc>
          <w:tcPr>
            <w:tcW w:w="4680" w:type="dxa"/>
          </w:tcPr>
          <w:p w14:paraId="5564FD1B" w14:textId="77777777" w:rsidR="003C7E1A" w:rsidRDefault="009A4D26">
            <w:r>
              <w:t>Compras al por mayor</w:t>
            </w:r>
          </w:p>
        </w:tc>
      </w:tr>
      <w:tr w:rsidR="003C7E1A" w14:paraId="6D840110" w14:textId="77777777">
        <w:tc>
          <w:tcPr>
            <w:tcW w:w="4680" w:type="dxa"/>
          </w:tcPr>
          <w:p w14:paraId="53B04191" w14:textId="77777777" w:rsidR="003C7E1A" w:rsidRDefault="009A4D26">
            <w:r>
              <w:rPr>
                <w:b/>
                <w:color w:val="0033A0"/>
              </w:rPr>
              <w:t>Descripción</w:t>
            </w:r>
          </w:p>
        </w:tc>
        <w:tc>
          <w:tcPr>
            <w:tcW w:w="4680" w:type="dxa"/>
          </w:tcPr>
          <w:p w14:paraId="2BD034BD" w14:textId="77777777" w:rsidR="003C7E1A" w:rsidRDefault="009A4D26">
            <w:r w:rsidRPr="001B0560">
              <w:rPr>
                <w:lang w:val="es-CO"/>
              </w:rPr>
              <w:t xml:space="preserve">Distribuidor mayorista de skateboarding en Colombia. Tablas, ejes, ruedas y rodamientos importados. </w:t>
            </w:r>
            <w:proofErr w:type="spellStart"/>
            <w:r>
              <w:t>Pedidos</w:t>
            </w:r>
            <w:proofErr w:type="spellEnd"/>
            <w:r>
              <w:t xml:space="preserve"> por </w:t>
            </w:r>
            <w:proofErr w:type="spellStart"/>
            <w:r>
              <w:t>surtido</w:t>
            </w:r>
            <w:proofErr w:type="spellEnd"/>
            <w:r>
              <w:t xml:space="preserve"> de bodega.</w:t>
            </w:r>
          </w:p>
        </w:tc>
      </w:tr>
      <w:tr w:rsidR="003C7E1A" w14:paraId="18BD0468" w14:textId="77777777">
        <w:tc>
          <w:tcPr>
            <w:tcW w:w="4680" w:type="dxa"/>
          </w:tcPr>
          <w:p w14:paraId="7C29AACF" w14:textId="77777777" w:rsidR="003C7E1A" w:rsidRDefault="009A4D26">
            <w:r>
              <w:rPr>
                <w:b/>
                <w:color w:val="0033A0"/>
              </w:rPr>
              <w:t>Horario</w:t>
            </w:r>
          </w:p>
        </w:tc>
        <w:tc>
          <w:tcPr>
            <w:tcW w:w="4680" w:type="dxa"/>
          </w:tcPr>
          <w:p w14:paraId="658ACBE5" w14:textId="77777777" w:rsidR="003C7E1A" w:rsidRDefault="009A4D26">
            <w:r>
              <w:t>Lunes a Viernes · 9:00 AM – 6:00 PM</w:t>
            </w:r>
          </w:p>
        </w:tc>
      </w:tr>
      <w:tr w:rsidR="003C7E1A" w14:paraId="363A5522" w14:textId="77777777">
        <w:tc>
          <w:tcPr>
            <w:tcW w:w="4680" w:type="dxa"/>
          </w:tcPr>
          <w:p w14:paraId="265ED90F" w14:textId="77777777" w:rsidR="003C7E1A" w:rsidRDefault="009A4D26">
            <w:r>
              <w:rPr>
                <w:b/>
                <w:color w:val="0033A0"/>
              </w:rPr>
              <w:t>Email</w:t>
            </w:r>
          </w:p>
        </w:tc>
        <w:tc>
          <w:tcPr>
            <w:tcW w:w="4680" w:type="dxa"/>
          </w:tcPr>
          <w:p w14:paraId="1FB9CEAC" w14:textId="77777777" w:rsidR="003C7E1A" w:rsidRDefault="009A4D26">
            <w:r>
              <w:t>ventas@rotacionmayorista.com</w:t>
            </w:r>
          </w:p>
        </w:tc>
      </w:tr>
      <w:tr w:rsidR="003C7E1A" w:rsidRPr="001B0560" w14:paraId="471C998C" w14:textId="77777777">
        <w:tc>
          <w:tcPr>
            <w:tcW w:w="4680" w:type="dxa"/>
          </w:tcPr>
          <w:p w14:paraId="76E0B91D" w14:textId="77777777" w:rsidR="003C7E1A" w:rsidRDefault="009A4D26">
            <w:r>
              <w:rPr>
                <w:b/>
                <w:color w:val="0033A0"/>
              </w:rPr>
              <w:t>Sitio web</w:t>
            </w:r>
          </w:p>
        </w:tc>
        <w:tc>
          <w:tcPr>
            <w:tcW w:w="4680" w:type="dxa"/>
          </w:tcPr>
          <w:p w14:paraId="262A7D7B" w14:textId="3BD01AF8" w:rsidR="003C7E1A" w:rsidRPr="001B0560" w:rsidRDefault="00F80730">
            <w:pPr>
              <w:rPr>
                <w:lang w:val="es-CO"/>
              </w:rPr>
            </w:pPr>
            <w:r>
              <w:rPr>
                <w:lang w:val="es-CO"/>
              </w:rPr>
              <w:t>URL</w:t>
            </w:r>
          </w:p>
        </w:tc>
      </w:tr>
    </w:tbl>
    <w:p w14:paraId="2F3B5CBD" w14:textId="77777777" w:rsidR="003C7E1A" w:rsidRPr="001B0560" w:rsidRDefault="003C7E1A">
      <w:pPr>
        <w:rPr>
          <w:lang w:val="es-CO"/>
        </w:rPr>
      </w:pPr>
    </w:p>
    <w:p w14:paraId="13618013" w14:textId="77777777" w:rsidR="003C7E1A" w:rsidRPr="001B0560" w:rsidRDefault="009A4D26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1B0560">
        <w:rPr>
          <w:b/>
          <w:color w:val="0033A0"/>
          <w:sz w:val="44"/>
          <w:lang w:val="es-CO"/>
        </w:rPr>
        <w:t>PASO 2 — Mensaje de Saludo automático</w:t>
      </w:r>
    </w:p>
    <w:p w14:paraId="1E7B2256" w14:textId="77777777" w:rsidR="003C7E1A" w:rsidRPr="001B0560" w:rsidRDefault="009A4D26">
      <w:pPr>
        <w:spacing w:after="120"/>
        <w:rPr>
          <w:lang w:val="es-CO"/>
        </w:rPr>
      </w:pPr>
      <w:r w:rsidRPr="001B0560">
        <w:rPr>
          <w:color w:val="121212"/>
          <w:lang w:val="es-CO"/>
        </w:rPr>
        <w:t>Este mensaje se envía SOLO cuando alguien te escribe por primera vez (o después de 14 días sin hablarte). WhatsApp lo manda automáticamente, t</w:t>
      </w:r>
      <w:r w:rsidRPr="001B0560">
        <w:rPr>
          <w:color w:val="121212"/>
          <w:lang w:val="es-CO"/>
        </w:rPr>
        <w:t>ú no tienes que hacer nada.</w:t>
      </w:r>
    </w:p>
    <w:p w14:paraId="74E0F104" w14:textId="77777777" w:rsidR="003C7E1A" w:rsidRPr="001B0560" w:rsidRDefault="009A4D26">
      <w:pPr>
        <w:rPr>
          <w:lang w:val="es-CO"/>
        </w:rPr>
      </w:pPr>
      <w:r w:rsidRPr="001B0560">
        <w:rPr>
          <w:i/>
          <w:color w:val="6B6B6B"/>
          <w:sz w:val="20"/>
          <w:lang w:val="es-CO"/>
        </w:rPr>
        <w:t>¿Cómo activarlo? Ve a WhatsApp Business → ☰ Menú → Herramientas para la empresa → Mensaje de saludo → Activar el interruptor → Pegar el texto de abajo → Guardar.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:rsidRPr="001B0560" w14:paraId="7EBAE20A" w14:textId="77777777">
        <w:tc>
          <w:tcPr>
            <w:tcW w:w="9360" w:type="dxa"/>
            <w:shd w:val="clear" w:color="auto" w:fill="F2F2F2"/>
          </w:tcPr>
          <w:p w14:paraId="748B13FF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Gracias por contactar a *Rotación Mayorista Skate* </w:t>
            </w:r>
            <w:r>
              <w:rPr>
                <w:rFonts w:ascii="Courier New" w:hAnsi="Courier New"/>
                <w:color w:val="121212"/>
                <w:sz w:val="19"/>
              </w:rPr>
              <w:t>🛹</w:t>
            </w:r>
          </w:p>
          <w:p w14:paraId="168B0D0F" w14:textId="77777777" w:rsidR="003C7E1A" w:rsidRPr="001B0560" w:rsidRDefault="003C7E1A">
            <w:pPr>
              <w:rPr>
                <w:lang w:val="es-CO"/>
              </w:rPr>
            </w:pPr>
          </w:p>
          <w:p w14:paraId="6F80AFD2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Somos distribuidores mayoristas de skateboarding en Colombia.</w:t>
            </w:r>
          </w:p>
          <w:p w14:paraId="36E5EE0C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Trabajamos con pedidos de *surtido de bodega*.</w:t>
            </w:r>
          </w:p>
          <w:p w14:paraId="2DEA056C" w14:textId="77777777" w:rsidR="003C7E1A" w:rsidRPr="001B0560" w:rsidRDefault="003C7E1A">
            <w:pPr>
              <w:rPr>
                <w:lang w:val="es-CO"/>
              </w:rPr>
            </w:pPr>
          </w:p>
          <w:p w14:paraId="05DEC985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Para darte una cotización rápida, necesito:</w:t>
            </w:r>
          </w:p>
          <w:p w14:paraId="4EE59928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1</w:t>
            </w:r>
            <w:r>
              <w:rPr>
                <w:rFonts w:ascii="Courier New" w:hAnsi="Courier New"/>
                <w:color w:val="121212"/>
                <w:sz w:val="19"/>
              </w:rPr>
              <w:t>️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⃣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Tu nombre y el nombre de tu negocio</w:t>
            </w:r>
          </w:p>
          <w:p w14:paraId="593162F4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2</w:t>
            </w:r>
            <w:r>
              <w:rPr>
                <w:rFonts w:ascii="Courier New" w:hAnsi="Courier New"/>
                <w:color w:val="121212"/>
                <w:sz w:val="19"/>
              </w:rPr>
              <w:t>️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⃣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Los productos que te interesan (los encuentras en el 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catálogo)</w:t>
            </w:r>
          </w:p>
          <w:p w14:paraId="56AE1929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3</w:t>
            </w:r>
            <w:r>
              <w:rPr>
                <w:rFonts w:ascii="Courier New" w:hAnsi="Courier New"/>
                <w:color w:val="121212"/>
                <w:sz w:val="19"/>
              </w:rPr>
              <w:t>️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⃣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La cantidad o volumen aproximado que necesitas</w:t>
            </w:r>
          </w:p>
          <w:p w14:paraId="700810A9" w14:textId="77777777" w:rsidR="003C7E1A" w:rsidRPr="001B0560" w:rsidRDefault="003C7E1A">
            <w:pPr>
              <w:rPr>
                <w:lang w:val="es-CO"/>
              </w:rPr>
            </w:pPr>
          </w:p>
          <w:p w14:paraId="00740A46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Si ya llenaste el formulario del catálogo, *dame un momento y te respondo* </w:t>
            </w:r>
            <w:r>
              <w:rPr>
                <w:rFonts w:ascii="Courier New" w:hAnsi="Courier New"/>
                <w:color w:val="121212"/>
                <w:sz w:val="19"/>
              </w:rPr>
              <w:t>🙌</w:t>
            </w:r>
          </w:p>
        </w:tc>
      </w:tr>
    </w:tbl>
    <w:p w14:paraId="627E85D4" w14:textId="77777777" w:rsidR="003C7E1A" w:rsidRPr="001B0560" w:rsidRDefault="003C7E1A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:rsidRPr="001B0560" w14:paraId="15C28F2D" w14:textId="77777777">
        <w:tc>
          <w:tcPr>
            <w:tcW w:w="9360" w:type="dxa"/>
            <w:shd w:val="clear" w:color="auto" w:fill="E8F8E8"/>
          </w:tcPr>
          <w:p w14:paraId="2AE1067C" w14:textId="77777777" w:rsidR="003C7E1A" w:rsidRPr="001B0560" w:rsidRDefault="009A4D26">
            <w:pPr>
              <w:spacing w:before="40" w:after="40"/>
              <w:rPr>
                <w:lang w:val="es-CO"/>
              </w:rPr>
            </w:pPr>
            <w:r w:rsidRPr="001B0560">
              <w:rPr>
                <w:color w:val="121212"/>
                <w:sz w:val="20"/>
                <w:lang w:val="es-CO"/>
              </w:rPr>
              <w:t>✅</w:t>
            </w:r>
            <w:r w:rsidRPr="001B0560">
              <w:rPr>
                <w:color w:val="121212"/>
                <w:sz w:val="20"/>
                <w:lang w:val="es-CO"/>
              </w:rPr>
              <w:t xml:space="preserve"> VENTAJA: Mientras el cliente lee este mensaje, tú ya tienes tiempo para revisar su solicitud antes de responder.</w:t>
            </w:r>
          </w:p>
        </w:tc>
      </w:tr>
    </w:tbl>
    <w:p w14:paraId="63FB79CD" w14:textId="77777777" w:rsidR="003C7E1A" w:rsidRPr="001B0560" w:rsidRDefault="003C7E1A">
      <w:pPr>
        <w:rPr>
          <w:lang w:val="es-CO"/>
        </w:rPr>
      </w:pPr>
    </w:p>
    <w:p w14:paraId="417CA01D" w14:textId="77777777" w:rsidR="003C7E1A" w:rsidRPr="001B0560" w:rsidRDefault="009A4D26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1B0560">
        <w:rPr>
          <w:b/>
          <w:color w:val="0033A0"/>
          <w:sz w:val="44"/>
          <w:lang w:val="es-CO"/>
        </w:rPr>
        <w:t>PASO 3 — Mensaje de Ausencia (fuera de horario)</w:t>
      </w:r>
    </w:p>
    <w:p w14:paraId="65174EED" w14:textId="77777777" w:rsidR="003C7E1A" w:rsidRPr="001B0560" w:rsidRDefault="009A4D26">
      <w:pPr>
        <w:spacing w:after="120"/>
        <w:rPr>
          <w:lang w:val="es-CO"/>
        </w:rPr>
      </w:pPr>
      <w:r w:rsidRPr="001B0560">
        <w:rPr>
          <w:color w:val="121212"/>
          <w:lang w:val="es-CO"/>
        </w:rPr>
        <w:t>Este mensaje se envía automáticamente cuando te escriben fuera de tu horario laboral. Así el cliente sabe que lo atenderás y no se va a la competencia.</w:t>
      </w:r>
    </w:p>
    <w:p w14:paraId="4A3BC47F" w14:textId="77777777" w:rsidR="003C7E1A" w:rsidRPr="001B0560" w:rsidRDefault="009A4D26">
      <w:pPr>
        <w:rPr>
          <w:lang w:val="es-CO"/>
        </w:rPr>
      </w:pPr>
      <w:r w:rsidRPr="001B0560">
        <w:rPr>
          <w:i/>
          <w:color w:val="6B6B6B"/>
          <w:sz w:val="20"/>
          <w:lang w:val="es-CO"/>
        </w:rPr>
        <w:t>¿Cómo activarlo? Herramientas → Mensaje de ausencia →</w:t>
      </w:r>
      <w:r w:rsidRPr="001B0560">
        <w:rPr>
          <w:i/>
          <w:color w:val="6B6B6B"/>
          <w:sz w:val="20"/>
          <w:lang w:val="es-CO"/>
        </w:rPr>
        <w:t xml:space="preserve"> Activar → Programar (Fuera del horario personalizado) → Configurar tu horario → Pegar el texto → Guardar.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14:paraId="4E7E26BB" w14:textId="77777777">
        <w:tc>
          <w:tcPr>
            <w:tcW w:w="9360" w:type="dxa"/>
            <w:shd w:val="clear" w:color="auto" w:fill="F2F2F2"/>
          </w:tcPr>
          <w:p w14:paraId="71EE1347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En este momento estamos fuera de nuestro horario de atención.</w:t>
            </w:r>
          </w:p>
          <w:p w14:paraId="55666E26" w14:textId="77777777" w:rsidR="003C7E1A" w:rsidRPr="001B0560" w:rsidRDefault="003C7E1A">
            <w:pPr>
              <w:rPr>
                <w:lang w:val="es-CO"/>
              </w:rPr>
            </w:pPr>
          </w:p>
          <w:p w14:paraId="559C7C3F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⏰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Atendemos *</w:t>
            </w:r>
            <w:proofErr w:type="gramStart"/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Lunes</w:t>
            </w:r>
            <w:proofErr w:type="gramEnd"/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a Viernes, 9:00 AM – 6:00 PM*</w:t>
            </w:r>
          </w:p>
          <w:p w14:paraId="6F5771EC" w14:textId="77777777" w:rsidR="003C7E1A" w:rsidRPr="001B0560" w:rsidRDefault="003C7E1A">
            <w:pPr>
              <w:rPr>
                <w:lang w:val="es-CO"/>
              </w:rPr>
            </w:pPr>
          </w:p>
          <w:p w14:paraId="08BA604D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Te 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responderemos a primera hora del siguiente día hábil.</w:t>
            </w:r>
          </w:p>
          <w:p w14:paraId="710D1D4C" w14:textId="77777777" w:rsidR="003C7E1A" w:rsidRPr="001B0560" w:rsidRDefault="003C7E1A">
            <w:pPr>
              <w:rPr>
                <w:lang w:val="es-CO"/>
              </w:rPr>
            </w:pPr>
          </w:p>
          <w:p w14:paraId="1F29D6B6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Mientras tanto, puedes explorar nuestro catálogo aquí:</w:t>
            </w:r>
          </w:p>
          <w:p w14:paraId="231EBF63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👉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[PEGA AQUÍ LA URL DE TU CATÁLOGO]</w:t>
            </w:r>
          </w:p>
          <w:p w14:paraId="6DA10670" w14:textId="77777777" w:rsidR="003C7E1A" w:rsidRPr="001B0560" w:rsidRDefault="003C7E1A">
            <w:pPr>
              <w:rPr>
                <w:lang w:val="es-CO"/>
              </w:rPr>
            </w:pPr>
          </w:p>
          <w:p w14:paraId="5580EFD8" w14:textId="77777777" w:rsidR="003C7E1A" w:rsidRDefault="009A4D26">
            <w:r>
              <w:rPr>
                <w:rFonts w:ascii="Courier New" w:hAnsi="Courier New"/>
                <w:color w:val="121212"/>
                <w:sz w:val="19"/>
              </w:rPr>
              <w:t xml:space="preserve">¡Hasta pronto! </w:t>
            </w:r>
            <w:r>
              <w:rPr>
                <w:rFonts w:ascii="Courier New" w:hAnsi="Courier New"/>
                <w:color w:val="121212"/>
                <w:sz w:val="19"/>
              </w:rPr>
              <w:t>🛹</w:t>
            </w:r>
          </w:p>
        </w:tc>
      </w:tr>
    </w:tbl>
    <w:p w14:paraId="58A0B809" w14:textId="77777777" w:rsidR="003C7E1A" w:rsidRDefault="003C7E1A"/>
    <w:p w14:paraId="28C124E3" w14:textId="77777777" w:rsidR="003C7E1A" w:rsidRDefault="009A4D26">
      <w:r>
        <w:br w:type="page"/>
      </w:r>
    </w:p>
    <w:p w14:paraId="14B0D65C" w14:textId="6F0ED897" w:rsidR="003C7E1A" w:rsidRPr="001B0560" w:rsidRDefault="009A4D26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1B0560">
        <w:rPr>
          <w:b/>
          <w:color w:val="0033A0"/>
          <w:sz w:val="44"/>
          <w:lang w:val="es-CO"/>
        </w:rPr>
        <w:lastRenderedPageBreak/>
        <w:t>PASO 4 — Respuestas Rápidas</w:t>
      </w:r>
    </w:p>
    <w:p w14:paraId="5F1C3C3F" w14:textId="77777777" w:rsidR="003C7E1A" w:rsidRPr="001B0560" w:rsidRDefault="009A4D26">
      <w:pPr>
        <w:spacing w:after="160"/>
        <w:rPr>
          <w:lang w:val="es-CO"/>
        </w:rPr>
      </w:pPr>
      <w:r w:rsidRPr="001B0560">
        <w:rPr>
          <w:color w:val="121212"/>
          <w:lang w:val="es-CO"/>
        </w:rPr>
        <w:t>Las Respuestas Rápidas son mensajes pregra</w:t>
      </w:r>
      <w:r w:rsidRPr="001B0560">
        <w:rPr>
          <w:color w:val="121212"/>
          <w:lang w:val="es-CO"/>
        </w:rPr>
        <w:t xml:space="preserve">bados que puedes enviar escribiendo solo una palabra clave que empieza con </w:t>
      </w:r>
      <w:proofErr w:type="gramStart"/>
      <w:r w:rsidRPr="001B0560">
        <w:rPr>
          <w:color w:val="121212"/>
          <w:lang w:val="es-CO"/>
        </w:rPr>
        <w:t>/  (</w:t>
      </w:r>
      <w:proofErr w:type="gramEnd"/>
      <w:r w:rsidRPr="001B0560">
        <w:rPr>
          <w:color w:val="121212"/>
          <w:lang w:val="es-CO"/>
        </w:rPr>
        <w:t>barra). Es como tener una plantilla de respuesta lista para cada situación.</w:t>
      </w:r>
    </w:p>
    <w:p w14:paraId="594018E6" w14:textId="77777777" w:rsidR="003C7E1A" w:rsidRPr="001B0560" w:rsidRDefault="009A4D26">
      <w:pPr>
        <w:spacing w:after="120"/>
        <w:rPr>
          <w:lang w:val="es-CO"/>
        </w:rPr>
      </w:pPr>
      <w:r w:rsidRPr="001B0560">
        <w:rPr>
          <w:i/>
          <w:color w:val="6B6B6B"/>
          <w:sz w:val="20"/>
          <w:lang w:val="es-CO"/>
        </w:rPr>
        <w:t>¿Cómo crearlas? Herramientas → Respuestas rápidas → + (más) → Escribe el mensaje → Pon la palabra cla</w:t>
      </w:r>
      <w:r w:rsidRPr="001B0560">
        <w:rPr>
          <w:i/>
          <w:color w:val="6B6B6B"/>
          <w:sz w:val="20"/>
          <w:lang w:val="es-CO"/>
        </w:rPr>
        <w:t>ve → Guardar.</w:t>
      </w:r>
    </w:p>
    <w:p w14:paraId="0B080B7F" w14:textId="77777777" w:rsidR="003C7E1A" w:rsidRDefault="009A4D26">
      <w:pPr>
        <w:spacing w:after="240"/>
      </w:pPr>
      <w:r w:rsidRPr="001B0560">
        <w:rPr>
          <w:i/>
          <w:color w:val="6B6B6B"/>
          <w:sz w:val="20"/>
          <w:lang w:val="es-CO"/>
        </w:rPr>
        <w:t>¿Cómo usarlas? En cualquier chat, escribe / y el nombre clave (</w:t>
      </w:r>
      <w:proofErr w:type="spellStart"/>
      <w:r w:rsidRPr="001B0560">
        <w:rPr>
          <w:i/>
          <w:color w:val="6B6B6B"/>
          <w:sz w:val="20"/>
          <w:lang w:val="es-CO"/>
        </w:rPr>
        <w:t>ej</w:t>
      </w:r>
      <w:proofErr w:type="spellEnd"/>
      <w:r w:rsidRPr="001B0560">
        <w:rPr>
          <w:i/>
          <w:color w:val="6B6B6B"/>
          <w:sz w:val="20"/>
          <w:lang w:val="es-CO"/>
        </w:rPr>
        <w:t>: /</w:t>
      </w:r>
      <w:proofErr w:type="spellStart"/>
      <w:r w:rsidRPr="001B0560">
        <w:rPr>
          <w:i/>
          <w:color w:val="6B6B6B"/>
          <w:sz w:val="20"/>
          <w:lang w:val="es-CO"/>
        </w:rPr>
        <w:t>confirmacion</w:t>
      </w:r>
      <w:proofErr w:type="spellEnd"/>
      <w:r w:rsidRPr="001B0560">
        <w:rPr>
          <w:i/>
          <w:color w:val="6B6B6B"/>
          <w:sz w:val="20"/>
          <w:lang w:val="es-CO"/>
        </w:rPr>
        <w:t xml:space="preserve">), elige la respuesta y envía. </w:t>
      </w:r>
      <w:r>
        <w:rPr>
          <w:i/>
          <w:color w:val="6B6B6B"/>
          <w:sz w:val="20"/>
        </w:rPr>
        <w:t>¡</w:t>
      </w:r>
      <w:proofErr w:type="spellStart"/>
      <w:r>
        <w:rPr>
          <w:i/>
          <w:color w:val="6B6B6B"/>
          <w:sz w:val="20"/>
        </w:rPr>
        <w:t>Listo</w:t>
      </w:r>
      <w:proofErr w:type="spellEnd"/>
      <w:r>
        <w:rPr>
          <w:i/>
          <w:color w:val="6B6B6B"/>
          <w:sz w:val="20"/>
        </w:rPr>
        <w:t>!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14:paraId="7922131C" w14:textId="77777777">
        <w:tc>
          <w:tcPr>
            <w:tcW w:w="9360" w:type="dxa"/>
            <w:shd w:val="clear" w:color="auto" w:fill="FFF3CD"/>
          </w:tcPr>
          <w:p w14:paraId="4EADB5BE" w14:textId="77777777" w:rsidR="003C7E1A" w:rsidRDefault="009A4D26">
            <w:pPr>
              <w:spacing w:before="40" w:after="40"/>
            </w:pPr>
            <w:r w:rsidRPr="001B0560">
              <w:rPr>
                <w:color w:val="121212"/>
                <w:sz w:val="20"/>
                <w:lang w:val="es-CO"/>
              </w:rPr>
              <w:t>⚡</w:t>
            </w:r>
            <w:r w:rsidRPr="001B0560">
              <w:rPr>
                <w:color w:val="121212"/>
                <w:sz w:val="20"/>
                <w:lang w:val="es-CO"/>
              </w:rPr>
              <w:t xml:space="preserve"> IMPORTANTE: Tienes 8 respuestas rápidas que cubren TODAS las situaciones posibles. </w:t>
            </w:r>
            <w:proofErr w:type="spellStart"/>
            <w:r>
              <w:rPr>
                <w:color w:val="121212"/>
                <w:sz w:val="20"/>
              </w:rPr>
              <w:t>Crea</w:t>
            </w:r>
            <w:proofErr w:type="spellEnd"/>
            <w:r>
              <w:rPr>
                <w:color w:val="121212"/>
                <w:sz w:val="20"/>
              </w:rPr>
              <w:t xml:space="preserve"> </w:t>
            </w:r>
            <w:proofErr w:type="spellStart"/>
            <w:r>
              <w:rPr>
                <w:color w:val="121212"/>
                <w:sz w:val="20"/>
              </w:rPr>
              <w:t>todas</w:t>
            </w:r>
            <w:proofErr w:type="spellEnd"/>
            <w:r>
              <w:rPr>
                <w:color w:val="121212"/>
                <w:sz w:val="20"/>
              </w:rPr>
              <w:t xml:space="preserve"> antes de empezar a usar la </w:t>
            </w:r>
            <w:r>
              <w:rPr>
                <w:color w:val="121212"/>
                <w:sz w:val="20"/>
              </w:rPr>
              <w:t>estrategia.</w:t>
            </w:r>
          </w:p>
        </w:tc>
      </w:tr>
    </w:tbl>
    <w:p w14:paraId="2B441840" w14:textId="77777777" w:rsidR="003C7E1A" w:rsidRDefault="003C7E1A"/>
    <w:p w14:paraId="6E632B7C" w14:textId="77777777" w:rsidR="003C7E1A" w:rsidRDefault="009A4D26">
      <w:pPr>
        <w:spacing w:before="200" w:after="40"/>
      </w:pPr>
      <w:r>
        <w:rPr>
          <w:b/>
          <w:color w:val="0033A0"/>
        </w:rPr>
        <w:t>/confirmacion  —  Acuse de recibo</w:t>
      </w:r>
    </w:p>
    <w:p w14:paraId="6D8824E3" w14:textId="77777777" w:rsidR="003C7E1A" w:rsidRPr="001B0560" w:rsidRDefault="009A4D26">
      <w:pPr>
        <w:spacing w:after="80"/>
        <w:rPr>
          <w:lang w:val="es-CO"/>
        </w:rPr>
      </w:pPr>
      <w:proofErr w:type="gramStart"/>
      <w:r w:rsidRPr="001B0560">
        <w:rPr>
          <w:i/>
          <w:color w:val="6B6B6B"/>
          <w:sz w:val="19"/>
          <w:lang w:val="es-CO"/>
        </w:rPr>
        <w:t>Cuándo</w:t>
      </w:r>
      <w:proofErr w:type="gramEnd"/>
      <w:r w:rsidRPr="001B0560">
        <w:rPr>
          <w:i/>
          <w:color w:val="6B6B6B"/>
          <w:sz w:val="19"/>
          <w:lang w:val="es-CO"/>
        </w:rPr>
        <w:t xml:space="preserve"> usarla: Envíala SIEMPRE en los primeros 5 minutos al recibir cualquier solicitud del catálogo.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:rsidRPr="001B0560" w14:paraId="35D9B61F" w14:textId="77777777">
        <w:tc>
          <w:tcPr>
            <w:tcW w:w="9360" w:type="dxa"/>
            <w:shd w:val="clear" w:color="auto" w:fill="F2F2F2"/>
          </w:tcPr>
          <w:p w14:paraId="1AFC0796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*[Nombre del cliente]*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Recibí tu solicitud de cotización, ¡gracias!</w:t>
            </w:r>
          </w:p>
          <w:p w14:paraId="51BBC75A" w14:textId="77777777" w:rsidR="003C7E1A" w:rsidRPr="001B0560" w:rsidRDefault="003C7E1A">
            <w:pPr>
              <w:rPr>
                <w:lang w:val="es-CO"/>
              </w:rPr>
            </w:pPr>
          </w:p>
          <w:p w14:paraId="2BDBBAF0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Estoy revisando la 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disponibilidad de los productos que seleccionaste.</w:t>
            </w:r>
          </w:p>
          <w:p w14:paraId="279F4A9A" w14:textId="77777777" w:rsidR="003C7E1A" w:rsidRPr="001B0560" w:rsidRDefault="003C7E1A">
            <w:pPr>
              <w:rPr>
                <w:lang w:val="es-CO"/>
              </w:rPr>
            </w:pPr>
          </w:p>
          <w:p w14:paraId="24FDBF61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⏳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Te confirmo en los próximos *15-30 minutos*.</w:t>
            </w:r>
          </w:p>
          <w:p w14:paraId="35A3A004" w14:textId="77777777" w:rsidR="003C7E1A" w:rsidRPr="001B0560" w:rsidRDefault="003C7E1A">
            <w:pPr>
              <w:rPr>
                <w:lang w:val="es-CO"/>
              </w:rPr>
            </w:pPr>
          </w:p>
          <w:p w14:paraId="613E80A2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Si tienes alguna duda mientras tanto, cuéntame.</w:t>
            </w:r>
          </w:p>
        </w:tc>
      </w:tr>
    </w:tbl>
    <w:p w14:paraId="7C2C92FB" w14:textId="77777777" w:rsidR="003C7E1A" w:rsidRPr="001B0560" w:rsidRDefault="003C7E1A">
      <w:pPr>
        <w:rPr>
          <w:lang w:val="es-CO"/>
        </w:rPr>
      </w:pPr>
    </w:p>
    <w:p w14:paraId="550FB193" w14:textId="77777777" w:rsidR="003C7E1A" w:rsidRPr="001B0560" w:rsidRDefault="009A4D26">
      <w:pPr>
        <w:spacing w:before="200" w:after="40"/>
        <w:rPr>
          <w:lang w:val="es-CO"/>
        </w:rPr>
      </w:pPr>
      <w:r w:rsidRPr="001B0560">
        <w:rPr>
          <w:b/>
          <w:color w:val="0033A0"/>
          <w:lang w:val="es-CO"/>
        </w:rPr>
        <w:t>/</w:t>
      </w:r>
      <w:proofErr w:type="gramStart"/>
      <w:r w:rsidRPr="001B0560">
        <w:rPr>
          <w:b/>
          <w:color w:val="0033A0"/>
          <w:lang w:val="es-CO"/>
        </w:rPr>
        <w:t>disponible  —</w:t>
      </w:r>
      <w:proofErr w:type="gramEnd"/>
      <w:r w:rsidRPr="001B0560">
        <w:rPr>
          <w:b/>
          <w:color w:val="0033A0"/>
          <w:lang w:val="es-CO"/>
        </w:rPr>
        <w:t xml:space="preserve">  Todo en stock</w:t>
      </w:r>
    </w:p>
    <w:p w14:paraId="561C411F" w14:textId="77777777" w:rsidR="003C7E1A" w:rsidRPr="001B0560" w:rsidRDefault="009A4D26">
      <w:pPr>
        <w:spacing w:after="80"/>
        <w:rPr>
          <w:lang w:val="es-CO"/>
        </w:rPr>
      </w:pPr>
      <w:proofErr w:type="gramStart"/>
      <w:r w:rsidRPr="001B0560">
        <w:rPr>
          <w:i/>
          <w:color w:val="6B6B6B"/>
          <w:sz w:val="19"/>
          <w:lang w:val="es-CO"/>
        </w:rPr>
        <w:t>Cuándo</w:t>
      </w:r>
      <w:proofErr w:type="gramEnd"/>
      <w:r w:rsidRPr="001B0560">
        <w:rPr>
          <w:i/>
          <w:color w:val="6B6B6B"/>
          <w:sz w:val="19"/>
          <w:lang w:val="es-CO"/>
        </w:rPr>
        <w:t xml:space="preserve"> usarla: Cuando todos los productos que pidió el cliente están disponi</w:t>
      </w:r>
      <w:r w:rsidRPr="001B0560">
        <w:rPr>
          <w:i/>
          <w:color w:val="6B6B6B"/>
          <w:sz w:val="19"/>
          <w:lang w:val="es-CO"/>
        </w:rPr>
        <w:t>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:rsidRPr="001B0560" w14:paraId="2EF881BE" w14:textId="77777777">
        <w:tc>
          <w:tcPr>
            <w:tcW w:w="9360" w:type="dxa"/>
            <w:shd w:val="clear" w:color="auto" w:fill="F2F2F2"/>
          </w:tcPr>
          <w:p w14:paraId="14FB319C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¡Buenas noticias! ✅ Tengo disponibilidad de lo que solicitaste:</w:t>
            </w:r>
          </w:p>
          <w:p w14:paraId="03AADE01" w14:textId="77777777" w:rsidR="003C7E1A" w:rsidRPr="001B0560" w:rsidRDefault="003C7E1A">
            <w:pPr>
              <w:rPr>
                <w:lang w:val="es-CO"/>
              </w:rPr>
            </w:pPr>
          </w:p>
          <w:p w14:paraId="4D1385E8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[Copia aquí la lista de productos del mensaje original]</w:t>
            </w:r>
          </w:p>
          <w:p w14:paraId="0105024E" w14:textId="77777777" w:rsidR="003C7E1A" w:rsidRPr="001B0560" w:rsidRDefault="003C7E1A">
            <w:pPr>
              <w:rPr>
                <w:lang w:val="es-CO"/>
              </w:rPr>
            </w:pPr>
          </w:p>
          <w:p w14:paraId="383628D4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📦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Precio por unidad:  $___</w:t>
            </w:r>
          </w:p>
          <w:p w14:paraId="10C9133A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📦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Precio por caja surtida (___</w:t>
            </w:r>
            <w:proofErr w:type="spellStart"/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uds</w:t>
            </w:r>
            <w:proofErr w:type="spellEnd"/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):  $___</w:t>
            </w:r>
          </w:p>
          <w:p w14:paraId="0CF35E95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🚚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Envío: Lo coordinamos según tu ciudad</w:t>
            </w:r>
          </w:p>
          <w:p w14:paraId="6F802AAE" w14:textId="77777777" w:rsidR="003C7E1A" w:rsidRPr="001B0560" w:rsidRDefault="003C7E1A">
            <w:pPr>
              <w:rPr>
                <w:lang w:val="es-CO"/>
              </w:rPr>
            </w:pPr>
          </w:p>
          <w:p w14:paraId="22F24A07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Para 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avanzar, solo necesito confirmar:</w:t>
            </w:r>
          </w:p>
          <w:p w14:paraId="440EA8EA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👉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¿Cuántas unidades o cajas necesitas?</w:t>
            </w:r>
          </w:p>
          <w:p w14:paraId="0172DF98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👉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¿A qué ciudad despachamos?</w:t>
            </w:r>
          </w:p>
        </w:tc>
      </w:tr>
    </w:tbl>
    <w:p w14:paraId="0E96205B" w14:textId="77777777" w:rsidR="003C7E1A" w:rsidRPr="001B0560" w:rsidRDefault="003C7E1A">
      <w:pPr>
        <w:rPr>
          <w:lang w:val="es-CO"/>
        </w:rPr>
      </w:pPr>
    </w:p>
    <w:p w14:paraId="3064093B" w14:textId="77777777" w:rsidR="003C7E1A" w:rsidRPr="001B0560" w:rsidRDefault="009A4D26">
      <w:pPr>
        <w:spacing w:before="200" w:after="40"/>
        <w:rPr>
          <w:lang w:val="es-CO"/>
        </w:rPr>
      </w:pPr>
      <w:r w:rsidRPr="001B0560">
        <w:rPr>
          <w:b/>
          <w:color w:val="0033A0"/>
          <w:lang w:val="es-CO"/>
        </w:rPr>
        <w:t>/</w:t>
      </w:r>
      <w:proofErr w:type="gramStart"/>
      <w:r w:rsidRPr="001B0560">
        <w:rPr>
          <w:b/>
          <w:color w:val="0033A0"/>
          <w:lang w:val="es-CO"/>
        </w:rPr>
        <w:t>parcial  —</w:t>
      </w:r>
      <w:proofErr w:type="gramEnd"/>
      <w:r w:rsidRPr="001B0560">
        <w:rPr>
          <w:b/>
          <w:color w:val="0033A0"/>
          <w:lang w:val="es-CO"/>
        </w:rPr>
        <w:t xml:space="preserve">  Solo parte disponible</w:t>
      </w:r>
    </w:p>
    <w:p w14:paraId="08C2E72E" w14:textId="77777777" w:rsidR="003C7E1A" w:rsidRPr="001B0560" w:rsidRDefault="009A4D26">
      <w:pPr>
        <w:spacing w:after="80"/>
        <w:rPr>
          <w:lang w:val="es-CO"/>
        </w:rPr>
      </w:pPr>
      <w:proofErr w:type="gramStart"/>
      <w:r w:rsidRPr="001B0560">
        <w:rPr>
          <w:i/>
          <w:color w:val="6B6B6B"/>
          <w:sz w:val="19"/>
          <w:lang w:val="es-CO"/>
        </w:rPr>
        <w:t>Cuándo</w:t>
      </w:r>
      <w:proofErr w:type="gramEnd"/>
      <w:r w:rsidRPr="001B0560">
        <w:rPr>
          <w:i/>
          <w:color w:val="6B6B6B"/>
          <w:sz w:val="19"/>
          <w:lang w:val="es-CO"/>
        </w:rPr>
        <w:t xml:space="preserve"> usarla: Cuando algunos productos están agotados y otros sí los tienes.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:rsidRPr="001B0560" w14:paraId="5FC4F4E9" w14:textId="77777777">
        <w:tc>
          <w:tcPr>
            <w:tcW w:w="9360" w:type="dxa"/>
            <w:shd w:val="clear" w:color="auto" w:fill="F2F2F2"/>
          </w:tcPr>
          <w:p w14:paraId="382B7729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*[Nombre]*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Revisé tu solicitu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d y te cuento:</w:t>
            </w:r>
          </w:p>
          <w:p w14:paraId="76873EDD" w14:textId="77777777" w:rsidR="003C7E1A" w:rsidRPr="001B0560" w:rsidRDefault="003C7E1A">
            <w:pPr>
              <w:rPr>
                <w:lang w:val="es-CO"/>
              </w:rPr>
            </w:pPr>
          </w:p>
          <w:p w14:paraId="3D839A13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✅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Disponibles:</w:t>
            </w:r>
          </w:p>
          <w:p w14:paraId="7CBA930E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• [Producto A]</w:t>
            </w:r>
          </w:p>
          <w:p w14:paraId="1CA87D38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• [Producto B]</w:t>
            </w:r>
          </w:p>
          <w:p w14:paraId="06D88E03" w14:textId="77777777" w:rsidR="003C7E1A" w:rsidRPr="001B0560" w:rsidRDefault="003C7E1A">
            <w:pPr>
              <w:rPr>
                <w:lang w:val="es-CO"/>
              </w:rPr>
            </w:pPr>
          </w:p>
          <w:p w14:paraId="3CCCB333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lastRenderedPageBreak/>
              <w:t>⚠</w:t>
            </w:r>
            <w:r>
              <w:rPr>
                <w:rFonts w:ascii="Courier New" w:hAnsi="Courier New"/>
                <w:color w:val="121212"/>
                <w:sz w:val="19"/>
              </w:rPr>
              <w:t>️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Sin stock en este momento:</w:t>
            </w:r>
          </w:p>
          <w:p w14:paraId="14038884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• [Producto C] — puede llegar en próxima rotación</w:t>
            </w:r>
          </w:p>
          <w:p w14:paraId="6698F363" w14:textId="77777777" w:rsidR="003C7E1A" w:rsidRPr="001B0560" w:rsidRDefault="003C7E1A">
            <w:pPr>
              <w:rPr>
                <w:lang w:val="es-CO"/>
              </w:rPr>
            </w:pPr>
          </w:p>
          <w:p w14:paraId="14BE0917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¿Te interesa proceder con los disponibles?</w:t>
            </w:r>
          </w:p>
          <w:p w14:paraId="596F6EF3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¿O prefieres esperar a que se complete el inventario?</w:t>
            </w:r>
          </w:p>
          <w:p w14:paraId="230057F1" w14:textId="77777777" w:rsidR="003C7E1A" w:rsidRPr="001B0560" w:rsidRDefault="003C7E1A">
            <w:pPr>
              <w:rPr>
                <w:lang w:val="es-CO"/>
              </w:rPr>
            </w:pPr>
          </w:p>
          <w:p w14:paraId="5F3A6F19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Cuéntame y armamos el pedido </w:t>
            </w:r>
            <w:r>
              <w:rPr>
                <w:rFonts w:ascii="Courier New" w:hAnsi="Courier New"/>
                <w:color w:val="121212"/>
                <w:sz w:val="19"/>
              </w:rPr>
              <w:t>🛹</w:t>
            </w:r>
          </w:p>
        </w:tc>
      </w:tr>
    </w:tbl>
    <w:p w14:paraId="21F47EE4" w14:textId="77777777" w:rsidR="003C7E1A" w:rsidRPr="001B0560" w:rsidRDefault="003C7E1A">
      <w:pPr>
        <w:rPr>
          <w:lang w:val="es-CO"/>
        </w:rPr>
      </w:pPr>
    </w:p>
    <w:p w14:paraId="3BB4A80D" w14:textId="77777777" w:rsidR="003C7E1A" w:rsidRPr="001B0560" w:rsidRDefault="009A4D26">
      <w:pPr>
        <w:spacing w:before="200" w:after="40"/>
        <w:rPr>
          <w:lang w:val="es-CO"/>
        </w:rPr>
      </w:pPr>
      <w:r w:rsidRPr="001B0560">
        <w:rPr>
          <w:b/>
          <w:color w:val="0033A0"/>
          <w:lang w:val="es-CO"/>
        </w:rPr>
        <w:t>/</w:t>
      </w:r>
      <w:proofErr w:type="gramStart"/>
      <w:r w:rsidRPr="001B0560">
        <w:rPr>
          <w:b/>
          <w:color w:val="0033A0"/>
          <w:lang w:val="es-CO"/>
        </w:rPr>
        <w:t>precios  —</w:t>
      </w:r>
      <w:proofErr w:type="gramEnd"/>
      <w:r w:rsidRPr="001B0560">
        <w:rPr>
          <w:b/>
          <w:color w:val="0033A0"/>
          <w:lang w:val="es-CO"/>
        </w:rPr>
        <w:t xml:space="preserve">  Preguntan por precios</w:t>
      </w:r>
    </w:p>
    <w:p w14:paraId="1C9FCF8B" w14:textId="77777777" w:rsidR="003C7E1A" w:rsidRPr="001B0560" w:rsidRDefault="009A4D26">
      <w:pPr>
        <w:spacing w:after="80"/>
        <w:rPr>
          <w:lang w:val="es-CO"/>
        </w:rPr>
      </w:pPr>
      <w:proofErr w:type="gramStart"/>
      <w:r w:rsidRPr="001B0560">
        <w:rPr>
          <w:i/>
          <w:color w:val="6B6B6B"/>
          <w:sz w:val="19"/>
          <w:lang w:val="es-CO"/>
        </w:rPr>
        <w:t>Cuándo</w:t>
      </w:r>
      <w:proofErr w:type="gramEnd"/>
      <w:r w:rsidRPr="001B0560">
        <w:rPr>
          <w:i/>
          <w:color w:val="6B6B6B"/>
          <w:sz w:val="19"/>
          <w:lang w:val="es-CO"/>
        </w:rPr>
        <w:t xml:space="preserve"> usarla: Cuando un cliente pregunta cuánto cuestan los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:rsidRPr="001B0560" w14:paraId="353975C3" w14:textId="77777777">
        <w:tc>
          <w:tcPr>
            <w:tcW w:w="9360" w:type="dxa"/>
            <w:shd w:val="clear" w:color="auto" w:fill="F2F2F2"/>
          </w:tcPr>
          <w:p w14:paraId="39E9D2A6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Trabajamos con *precios mayoristas por volumen*:</w:t>
            </w:r>
          </w:p>
          <w:p w14:paraId="5A430B43" w14:textId="77777777" w:rsidR="003C7E1A" w:rsidRPr="001B0560" w:rsidRDefault="003C7E1A">
            <w:pPr>
              <w:rPr>
                <w:lang w:val="es-CO"/>
              </w:rPr>
            </w:pPr>
          </w:p>
          <w:p w14:paraId="5913E4D3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📦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Mínimo de pedido: ___ unidades / ___ cajas</w:t>
            </w:r>
          </w:p>
          <w:p w14:paraId="6B3E6A89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💵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Precio p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or unidad: desde $___</w:t>
            </w:r>
          </w:p>
          <w:p w14:paraId="5489FB96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💵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Precio por caja surtida: $___</w:t>
            </w:r>
          </w:p>
          <w:p w14:paraId="4C858009" w14:textId="77777777" w:rsidR="003C7E1A" w:rsidRPr="001B0560" w:rsidRDefault="003C7E1A">
            <w:pPr>
              <w:rPr>
                <w:lang w:val="es-CO"/>
              </w:rPr>
            </w:pPr>
          </w:p>
          <w:p w14:paraId="388DAB3E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Los pedidos llegan en *surtido de diseños* según disponibilidad.</w:t>
            </w:r>
          </w:p>
          <w:p w14:paraId="2DEF386D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Las imágenes del catálogo son de referencia.</w:t>
            </w:r>
          </w:p>
          <w:p w14:paraId="4D546B57" w14:textId="77777777" w:rsidR="003C7E1A" w:rsidRPr="001B0560" w:rsidRDefault="003C7E1A">
            <w:pPr>
              <w:rPr>
                <w:lang w:val="es-CO"/>
              </w:rPr>
            </w:pPr>
          </w:p>
          <w:p w14:paraId="3AA6B5DB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¿Quieres ver el catálogo? </w:t>
            </w:r>
            <w:r>
              <w:rPr>
                <w:rFonts w:ascii="Courier New" w:hAnsi="Courier New"/>
                <w:color w:val="121212"/>
                <w:sz w:val="19"/>
              </w:rPr>
              <w:t>👉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[URL del catálogo]</w:t>
            </w:r>
          </w:p>
          <w:p w14:paraId="289B76D0" w14:textId="77777777" w:rsidR="003C7E1A" w:rsidRPr="001B0560" w:rsidRDefault="003C7E1A">
            <w:pPr>
              <w:rPr>
                <w:lang w:val="es-CO"/>
              </w:rPr>
            </w:pPr>
          </w:p>
          <w:p w14:paraId="6F29E4BF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Si ya sabes lo que necesitas, dime la ca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ntidad y te cotizo ✅</w:t>
            </w:r>
          </w:p>
        </w:tc>
      </w:tr>
    </w:tbl>
    <w:p w14:paraId="786795C6" w14:textId="77777777" w:rsidR="003C7E1A" w:rsidRPr="001B0560" w:rsidRDefault="003C7E1A">
      <w:pPr>
        <w:rPr>
          <w:lang w:val="es-CO"/>
        </w:rPr>
      </w:pPr>
    </w:p>
    <w:p w14:paraId="38E9C843" w14:textId="77777777" w:rsidR="003C7E1A" w:rsidRPr="001B0560" w:rsidRDefault="009A4D26">
      <w:pPr>
        <w:spacing w:before="200" w:after="40"/>
        <w:rPr>
          <w:lang w:val="es-CO"/>
        </w:rPr>
      </w:pPr>
      <w:r w:rsidRPr="001B0560">
        <w:rPr>
          <w:b/>
          <w:color w:val="0033A0"/>
          <w:lang w:val="es-CO"/>
        </w:rPr>
        <w:t>/</w:t>
      </w:r>
      <w:proofErr w:type="spellStart"/>
      <w:proofErr w:type="gramStart"/>
      <w:r w:rsidRPr="001B0560">
        <w:rPr>
          <w:b/>
          <w:color w:val="0033A0"/>
          <w:lang w:val="es-CO"/>
        </w:rPr>
        <w:t>envio</w:t>
      </w:r>
      <w:proofErr w:type="spellEnd"/>
      <w:r w:rsidRPr="001B0560">
        <w:rPr>
          <w:b/>
          <w:color w:val="0033A0"/>
          <w:lang w:val="es-CO"/>
        </w:rPr>
        <w:t xml:space="preserve">  —</w:t>
      </w:r>
      <w:proofErr w:type="gramEnd"/>
      <w:r w:rsidRPr="001B0560">
        <w:rPr>
          <w:b/>
          <w:color w:val="0033A0"/>
          <w:lang w:val="es-CO"/>
        </w:rPr>
        <w:t xml:space="preserve">  Preguntan por envíos</w:t>
      </w:r>
    </w:p>
    <w:p w14:paraId="7BB48B93" w14:textId="77777777" w:rsidR="003C7E1A" w:rsidRPr="001B0560" w:rsidRDefault="009A4D26">
      <w:pPr>
        <w:spacing w:after="80"/>
        <w:rPr>
          <w:lang w:val="es-CO"/>
        </w:rPr>
      </w:pPr>
      <w:proofErr w:type="gramStart"/>
      <w:r w:rsidRPr="001B0560">
        <w:rPr>
          <w:i/>
          <w:color w:val="6B6B6B"/>
          <w:sz w:val="19"/>
          <w:lang w:val="es-CO"/>
        </w:rPr>
        <w:t>Cuándo</w:t>
      </w:r>
      <w:proofErr w:type="gramEnd"/>
      <w:r w:rsidRPr="001B0560">
        <w:rPr>
          <w:i/>
          <w:color w:val="6B6B6B"/>
          <w:sz w:val="19"/>
          <w:lang w:val="es-CO"/>
        </w:rPr>
        <w:t xml:space="preserve"> usarla: Cuando el cliente quiere saber cómo llega el pedido a su ciudad.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14:paraId="2AFEAE6A" w14:textId="77777777">
        <w:tc>
          <w:tcPr>
            <w:tcW w:w="9360" w:type="dxa"/>
            <w:shd w:val="clear" w:color="auto" w:fill="F2F2F2"/>
          </w:tcPr>
          <w:p w14:paraId="585B936B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📦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*Información de Envío*</w:t>
            </w:r>
          </w:p>
          <w:p w14:paraId="4C334404" w14:textId="77777777" w:rsidR="003C7E1A" w:rsidRPr="001B0560" w:rsidRDefault="003C7E1A">
            <w:pPr>
              <w:rPr>
                <w:lang w:val="es-CO"/>
              </w:rPr>
            </w:pPr>
          </w:p>
          <w:p w14:paraId="65C5269E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Despachamos a todo Colombia por:</w:t>
            </w:r>
          </w:p>
          <w:p w14:paraId="57675B15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- </w:t>
            </w:r>
            <w:r>
              <w:rPr>
                <w:rFonts w:ascii="Courier New" w:hAnsi="Courier New"/>
                <w:color w:val="121212"/>
                <w:sz w:val="19"/>
              </w:rPr>
              <w:t>🚚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Transportadora (Servientrega / Coordinadora según 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cobertura)</w:t>
            </w:r>
          </w:p>
          <w:p w14:paraId="331E0CBF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- </w:t>
            </w:r>
            <w:r>
              <w:rPr>
                <w:rFonts w:ascii="Courier New" w:hAnsi="Courier New"/>
                <w:color w:val="121212"/>
                <w:sz w:val="19"/>
              </w:rPr>
              <w:t>📍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Recogida en bodega si estás en [Tu ciudad]</w:t>
            </w:r>
          </w:p>
          <w:p w14:paraId="22DBC63E" w14:textId="77777777" w:rsidR="003C7E1A" w:rsidRPr="001B0560" w:rsidRDefault="003C7E1A">
            <w:pPr>
              <w:rPr>
                <w:lang w:val="es-CO"/>
              </w:rPr>
            </w:pPr>
          </w:p>
          <w:p w14:paraId="6450FD9B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El costo varía según el peso y la ciudad destino.</w:t>
            </w:r>
          </w:p>
          <w:p w14:paraId="121E0F49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Una vez confirmes el pedido, te damos el flete exacto.</w:t>
            </w:r>
          </w:p>
          <w:p w14:paraId="263D0D2E" w14:textId="77777777" w:rsidR="003C7E1A" w:rsidRPr="001B0560" w:rsidRDefault="003C7E1A">
            <w:pPr>
              <w:rPr>
                <w:lang w:val="es-CO"/>
              </w:rPr>
            </w:pPr>
          </w:p>
          <w:p w14:paraId="0F2F7741" w14:textId="77777777" w:rsidR="003C7E1A" w:rsidRDefault="009A4D26"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¿A qué ciudad va el pedido? </w:t>
            </w:r>
            <w:r>
              <w:rPr>
                <w:rFonts w:ascii="Courier New" w:hAnsi="Courier New"/>
                <w:color w:val="121212"/>
                <w:sz w:val="19"/>
              </w:rPr>
              <w:t>🙌</w:t>
            </w:r>
          </w:p>
        </w:tc>
      </w:tr>
    </w:tbl>
    <w:p w14:paraId="0775DC06" w14:textId="77777777" w:rsidR="003C7E1A" w:rsidRDefault="003C7E1A"/>
    <w:p w14:paraId="4F86788B" w14:textId="77777777" w:rsidR="003C7E1A" w:rsidRDefault="009A4D26">
      <w:pPr>
        <w:spacing w:before="200" w:after="40"/>
      </w:pPr>
      <w:r>
        <w:rPr>
          <w:b/>
          <w:color w:val="0033A0"/>
        </w:rPr>
        <w:t>/pago  —  Preguntan cómo pagar</w:t>
      </w:r>
    </w:p>
    <w:p w14:paraId="74CB4655" w14:textId="77777777" w:rsidR="003C7E1A" w:rsidRPr="001B0560" w:rsidRDefault="009A4D26">
      <w:pPr>
        <w:spacing w:after="80"/>
        <w:rPr>
          <w:lang w:val="es-CO"/>
        </w:rPr>
      </w:pPr>
      <w:proofErr w:type="gramStart"/>
      <w:r w:rsidRPr="001B0560">
        <w:rPr>
          <w:i/>
          <w:color w:val="6B6B6B"/>
          <w:sz w:val="19"/>
          <w:lang w:val="es-CO"/>
        </w:rPr>
        <w:t>Cuándo</w:t>
      </w:r>
      <w:proofErr w:type="gramEnd"/>
      <w:r w:rsidRPr="001B0560">
        <w:rPr>
          <w:i/>
          <w:color w:val="6B6B6B"/>
          <w:sz w:val="19"/>
          <w:lang w:val="es-CO"/>
        </w:rPr>
        <w:t xml:space="preserve"> usarla: Cuando el c</w:t>
      </w:r>
      <w:r w:rsidRPr="001B0560">
        <w:rPr>
          <w:i/>
          <w:color w:val="6B6B6B"/>
          <w:sz w:val="19"/>
          <w:lang w:val="es-CO"/>
        </w:rPr>
        <w:t>liente pregunta las formas de pago aceptadas.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14:paraId="314758E3" w14:textId="77777777">
        <w:tc>
          <w:tcPr>
            <w:tcW w:w="9360" w:type="dxa"/>
            <w:shd w:val="clear" w:color="auto" w:fill="F2F2F2"/>
          </w:tcPr>
          <w:p w14:paraId="355622EA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💳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*Formas de Pago*</w:t>
            </w:r>
          </w:p>
          <w:p w14:paraId="4486448C" w14:textId="77777777" w:rsidR="003C7E1A" w:rsidRPr="001B0560" w:rsidRDefault="003C7E1A">
            <w:pPr>
              <w:rPr>
                <w:lang w:val="es-CO"/>
              </w:rPr>
            </w:pPr>
          </w:p>
          <w:p w14:paraId="6E008B05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Aceptamos:</w:t>
            </w:r>
          </w:p>
          <w:p w14:paraId="25E228B1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✅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Transferencia bancaria / PSE</w:t>
            </w:r>
          </w:p>
          <w:p w14:paraId="703FDB1A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✅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</w:t>
            </w:r>
            <w:proofErr w:type="spellStart"/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Nequi</w:t>
            </w:r>
            <w:proofErr w:type="spellEnd"/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/ </w:t>
            </w:r>
            <w:proofErr w:type="spellStart"/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Daviplata</w:t>
            </w:r>
            <w:proofErr w:type="spellEnd"/>
          </w:p>
          <w:p w14:paraId="5CC55540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✅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Consignación</w:t>
            </w:r>
          </w:p>
          <w:p w14:paraId="19646C2B" w14:textId="77777777" w:rsidR="003C7E1A" w:rsidRPr="001B0560" w:rsidRDefault="003C7E1A">
            <w:pPr>
              <w:rPr>
                <w:lang w:val="es-CO"/>
              </w:rPr>
            </w:pPr>
          </w:p>
          <w:p w14:paraId="3C966106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El pedido se confirma y despacha una vez recibamos el pago.</w:t>
            </w:r>
          </w:p>
          <w:p w14:paraId="7014EDE1" w14:textId="77777777" w:rsidR="003C7E1A" w:rsidRPr="001B0560" w:rsidRDefault="003C7E1A">
            <w:pPr>
              <w:rPr>
                <w:lang w:val="es-CO"/>
              </w:rPr>
            </w:pPr>
          </w:p>
          <w:p w14:paraId="6DF6D49C" w14:textId="77777777" w:rsidR="003C7E1A" w:rsidRDefault="009A4D26">
            <w:r>
              <w:rPr>
                <w:rFonts w:ascii="Courier New" w:hAnsi="Courier New"/>
                <w:color w:val="121212"/>
                <w:sz w:val="19"/>
              </w:rPr>
              <w:lastRenderedPageBreak/>
              <w:t>¿</w:t>
            </w:r>
            <w:proofErr w:type="spellStart"/>
            <w:r>
              <w:rPr>
                <w:rFonts w:ascii="Courier New" w:hAnsi="Courier New"/>
                <w:color w:val="121212"/>
                <w:sz w:val="19"/>
              </w:rPr>
              <w:t>Alguna</w:t>
            </w:r>
            <w:proofErr w:type="spellEnd"/>
            <w:r>
              <w:rPr>
                <w:rFonts w:ascii="Courier New" w:hAnsi="Courier New"/>
                <w:color w:val="121212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21212"/>
                <w:sz w:val="19"/>
              </w:rPr>
              <w:t>duda</w:t>
            </w:r>
            <w:proofErr w:type="spellEnd"/>
            <w:r>
              <w:rPr>
                <w:rFonts w:ascii="Courier New" w:hAnsi="Courier New"/>
                <w:color w:val="121212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21212"/>
                <w:sz w:val="19"/>
              </w:rPr>
              <w:t>adicional</w:t>
            </w:r>
            <w:proofErr w:type="spellEnd"/>
            <w:r>
              <w:rPr>
                <w:rFonts w:ascii="Courier New" w:hAnsi="Courier New"/>
                <w:color w:val="121212"/>
                <w:sz w:val="19"/>
              </w:rPr>
              <w:t xml:space="preserve">? </w:t>
            </w:r>
            <w:r>
              <w:rPr>
                <w:rFonts w:ascii="Courier New" w:hAnsi="Courier New"/>
                <w:color w:val="121212"/>
                <w:sz w:val="19"/>
              </w:rPr>
              <w:t>😊</w:t>
            </w:r>
          </w:p>
        </w:tc>
      </w:tr>
    </w:tbl>
    <w:p w14:paraId="1929CBD1" w14:textId="77777777" w:rsidR="003C7E1A" w:rsidRDefault="003C7E1A"/>
    <w:p w14:paraId="737CD21C" w14:textId="77777777" w:rsidR="003C7E1A" w:rsidRDefault="009A4D26">
      <w:pPr>
        <w:spacing w:before="200" w:after="40"/>
      </w:pPr>
      <w:r>
        <w:rPr>
          <w:b/>
          <w:color w:val="0033A0"/>
        </w:rPr>
        <w:t xml:space="preserve">/cierre  —  </w:t>
      </w:r>
      <w:r>
        <w:rPr>
          <w:b/>
          <w:color w:val="0033A0"/>
        </w:rPr>
        <w:t>Cerrar un pedido</w:t>
      </w:r>
    </w:p>
    <w:p w14:paraId="16957D6D" w14:textId="77777777" w:rsidR="003C7E1A" w:rsidRPr="001B0560" w:rsidRDefault="009A4D26">
      <w:pPr>
        <w:spacing w:after="80"/>
        <w:rPr>
          <w:lang w:val="es-CO"/>
        </w:rPr>
      </w:pPr>
      <w:proofErr w:type="gramStart"/>
      <w:r w:rsidRPr="001B0560">
        <w:rPr>
          <w:i/>
          <w:color w:val="6B6B6B"/>
          <w:sz w:val="19"/>
          <w:lang w:val="es-CO"/>
        </w:rPr>
        <w:t>Cuándo</w:t>
      </w:r>
      <w:proofErr w:type="gramEnd"/>
      <w:r w:rsidRPr="001B0560">
        <w:rPr>
          <w:i/>
          <w:color w:val="6B6B6B"/>
          <w:sz w:val="19"/>
          <w:lang w:val="es-CO"/>
        </w:rPr>
        <w:t xml:space="preserve"> usarla: Cuando el cliente dice SÍ y quiere pagar. Esta es la más importante.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:rsidRPr="001B0560" w14:paraId="5AC4C4B0" w14:textId="77777777">
        <w:tc>
          <w:tcPr>
            <w:tcW w:w="9360" w:type="dxa"/>
            <w:shd w:val="clear" w:color="auto" w:fill="F2F2F2"/>
          </w:tcPr>
          <w:p w14:paraId="7FF97ECF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¡Perfecto! </w:t>
            </w:r>
            <w:r>
              <w:rPr>
                <w:rFonts w:ascii="Courier New" w:hAnsi="Courier New"/>
                <w:color w:val="121212"/>
                <w:sz w:val="19"/>
              </w:rPr>
              <w:t>🎉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Vamos a armar tu pedido.</w:t>
            </w:r>
          </w:p>
          <w:p w14:paraId="2182BE97" w14:textId="77777777" w:rsidR="003C7E1A" w:rsidRPr="001B0560" w:rsidRDefault="003C7E1A">
            <w:pPr>
              <w:rPr>
                <w:lang w:val="es-CO"/>
              </w:rPr>
            </w:pPr>
          </w:p>
          <w:p w14:paraId="2FD67635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📋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*</w:t>
            </w:r>
            <w:proofErr w:type="gramStart"/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Resumen:*</w:t>
            </w:r>
            <w:proofErr w:type="gramEnd"/>
          </w:p>
          <w:p w14:paraId="51819071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• [Productos confirmados]</w:t>
            </w:r>
          </w:p>
          <w:p w14:paraId="728F19F0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• Cantidad: ___</w:t>
            </w:r>
          </w:p>
          <w:p w14:paraId="76E2F2B0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• Ciudad de envío: ___</w:t>
            </w:r>
          </w:p>
          <w:p w14:paraId="7B85365B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• Subtotal productos: $___</w:t>
            </w:r>
          </w:p>
          <w:p w14:paraId="40833AF8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• 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Costo de envío: $___</w:t>
            </w:r>
          </w:p>
          <w:p w14:paraId="057A03F4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• *TOTAL A CANCELAR: $___*</w:t>
            </w:r>
          </w:p>
          <w:p w14:paraId="34F66289" w14:textId="77777777" w:rsidR="003C7E1A" w:rsidRPr="001B0560" w:rsidRDefault="003C7E1A">
            <w:pPr>
              <w:rPr>
                <w:lang w:val="es-CO"/>
              </w:rPr>
            </w:pPr>
          </w:p>
          <w:p w14:paraId="6B2EF2C4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Realiza el pago a:</w:t>
            </w:r>
          </w:p>
          <w:p w14:paraId="0324309C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🏦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Banco: ___</w:t>
            </w:r>
          </w:p>
          <w:p w14:paraId="1E697743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👤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A nombre de: ___</w:t>
            </w:r>
          </w:p>
          <w:p w14:paraId="4F110DB9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🔢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Número de cuenta: ___</w:t>
            </w:r>
          </w:p>
          <w:p w14:paraId="5C484E84" w14:textId="77777777" w:rsidR="003C7E1A" w:rsidRPr="001B0560" w:rsidRDefault="003C7E1A">
            <w:pPr>
              <w:rPr>
                <w:lang w:val="es-CO"/>
              </w:rPr>
            </w:pPr>
          </w:p>
          <w:p w14:paraId="5CF915C3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Cuando pagues, *envíame el comprobante* y coordinamos el despacho </w:t>
            </w:r>
            <w:r>
              <w:rPr>
                <w:rFonts w:ascii="Courier New" w:hAnsi="Courier New"/>
                <w:color w:val="121212"/>
                <w:sz w:val="19"/>
              </w:rPr>
              <w:t>🚀</w:t>
            </w:r>
          </w:p>
        </w:tc>
      </w:tr>
    </w:tbl>
    <w:p w14:paraId="49BA6E87" w14:textId="77777777" w:rsidR="003C7E1A" w:rsidRPr="001B0560" w:rsidRDefault="003C7E1A">
      <w:pPr>
        <w:rPr>
          <w:lang w:val="es-CO"/>
        </w:rPr>
      </w:pPr>
    </w:p>
    <w:p w14:paraId="102EFBAD" w14:textId="77777777" w:rsidR="003C7E1A" w:rsidRPr="001B0560" w:rsidRDefault="009A4D26">
      <w:pPr>
        <w:spacing w:before="200" w:after="40"/>
        <w:rPr>
          <w:lang w:val="es-CO"/>
        </w:rPr>
      </w:pPr>
      <w:r w:rsidRPr="001B0560">
        <w:rPr>
          <w:b/>
          <w:color w:val="0033A0"/>
          <w:lang w:val="es-CO"/>
        </w:rPr>
        <w:t>/</w:t>
      </w:r>
      <w:proofErr w:type="gramStart"/>
      <w:r w:rsidRPr="001B0560">
        <w:rPr>
          <w:b/>
          <w:color w:val="0033A0"/>
          <w:lang w:val="es-CO"/>
        </w:rPr>
        <w:t>seguimiento  —</w:t>
      </w:r>
      <w:proofErr w:type="gramEnd"/>
      <w:r w:rsidRPr="001B0560">
        <w:rPr>
          <w:b/>
          <w:color w:val="0033A0"/>
          <w:lang w:val="es-CO"/>
        </w:rPr>
        <w:t xml:space="preserve">  Pedido ya despachado</w:t>
      </w:r>
    </w:p>
    <w:p w14:paraId="7579CC06" w14:textId="77777777" w:rsidR="003C7E1A" w:rsidRPr="001B0560" w:rsidRDefault="009A4D26">
      <w:pPr>
        <w:spacing w:after="80"/>
        <w:rPr>
          <w:lang w:val="es-CO"/>
        </w:rPr>
      </w:pPr>
      <w:proofErr w:type="gramStart"/>
      <w:r w:rsidRPr="001B0560">
        <w:rPr>
          <w:i/>
          <w:color w:val="6B6B6B"/>
          <w:sz w:val="19"/>
          <w:lang w:val="es-CO"/>
        </w:rPr>
        <w:t>Cuándo</w:t>
      </w:r>
      <w:proofErr w:type="gramEnd"/>
      <w:r w:rsidRPr="001B0560">
        <w:rPr>
          <w:i/>
          <w:color w:val="6B6B6B"/>
          <w:sz w:val="19"/>
          <w:lang w:val="es-CO"/>
        </w:rPr>
        <w:t xml:space="preserve"> </w:t>
      </w:r>
      <w:r w:rsidRPr="001B0560">
        <w:rPr>
          <w:i/>
          <w:color w:val="6B6B6B"/>
          <w:sz w:val="19"/>
          <w:lang w:val="es-CO"/>
        </w:rPr>
        <w:t>usarla: Cuando el pedido ya salió y el cliente quiere saber dónde está.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:rsidRPr="001B0560" w14:paraId="55F9DF1D" w14:textId="77777777">
        <w:tc>
          <w:tcPr>
            <w:tcW w:w="9360" w:type="dxa"/>
            <w:shd w:val="clear" w:color="auto" w:fill="F2F2F2"/>
          </w:tcPr>
          <w:p w14:paraId="5C94FA83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*[Nombre]*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Tu pedido fue despachado.</w:t>
            </w:r>
          </w:p>
          <w:p w14:paraId="5A5B6900" w14:textId="77777777" w:rsidR="003C7E1A" w:rsidRPr="001B0560" w:rsidRDefault="003C7E1A">
            <w:pPr>
              <w:rPr>
                <w:lang w:val="es-CO"/>
              </w:rPr>
            </w:pPr>
          </w:p>
          <w:p w14:paraId="7FD8170A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📦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Número de guía: ___</w:t>
            </w:r>
          </w:p>
          <w:p w14:paraId="1FF8C602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🚚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Transportadora: ___</w:t>
            </w:r>
          </w:p>
          <w:p w14:paraId="25D0F972" w14:textId="77777777" w:rsidR="003C7E1A" w:rsidRPr="001B0560" w:rsidRDefault="009A4D26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📍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 Rastreo: [Link de rastreo]</w:t>
            </w:r>
          </w:p>
          <w:p w14:paraId="5CFE3F2A" w14:textId="77777777" w:rsidR="003C7E1A" w:rsidRPr="001B0560" w:rsidRDefault="003C7E1A">
            <w:pPr>
              <w:rPr>
                <w:lang w:val="es-CO"/>
              </w:rPr>
            </w:pPr>
          </w:p>
          <w:p w14:paraId="20CA034E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>Tiempo estimado de entrega: ___ días hábiles.</w:t>
            </w:r>
          </w:p>
          <w:p w14:paraId="00ED8109" w14:textId="77777777" w:rsidR="003C7E1A" w:rsidRPr="001B0560" w:rsidRDefault="003C7E1A">
            <w:pPr>
              <w:rPr>
                <w:lang w:val="es-CO"/>
              </w:rPr>
            </w:pPr>
          </w:p>
          <w:p w14:paraId="327BE480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¿Alguna duda? </w:t>
            </w:r>
            <w:r w:rsidRPr="001B0560">
              <w:rPr>
                <w:rFonts w:ascii="Courier New" w:hAnsi="Courier New"/>
                <w:color w:val="121212"/>
                <w:sz w:val="19"/>
                <w:lang w:val="es-CO"/>
              </w:rPr>
              <w:t xml:space="preserve">Estoy pendiente </w:t>
            </w:r>
            <w:r>
              <w:rPr>
                <w:rFonts w:ascii="Courier New" w:hAnsi="Courier New"/>
                <w:color w:val="121212"/>
                <w:sz w:val="19"/>
              </w:rPr>
              <w:t>🛹</w:t>
            </w:r>
          </w:p>
        </w:tc>
      </w:tr>
    </w:tbl>
    <w:p w14:paraId="6DF12DFE" w14:textId="77777777" w:rsidR="003C7E1A" w:rsidRPr="001B0560" w:rsidRDefault="003C7E1A">
      <w:pPr>
        <w:rPr>
          <w:lang w:val="es-CO"/>
        </w:rPr>
      </w:pPr>
    </w:p>
    <w:p w14:paraId="587E5252" w14:textId="77777777" w:rsidR="003C7E1A" w:rsidRPr="001B0560" w:rsidRDefault="009A4D26">
      <w:pPr>
        <w:rPr>
          <w:lang w:val="es-CO"/>
        </w:rPr>
      </w:pPr>
      <w:r w:rsidRPr="001B0560">
        <w:rPr>
          <w:lang w:val="es-CO"/>
        </w:rPr>
        <w:br w:type="page"/>
      </w:r>
    </w:p>
    <w:p w14:paraId="0129071C" w14:textId="77777777" w:rsidR="003C7E1A" w:rsidRPr="001B0560" w:rsidRDefault="009A4D26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1B0560">
        <w:rPr>
          <w:b/>
          <w:color w:val="0033A0"/>
          <w:sz w:val="44"/>
          <w:lang w:val="es-CO"/>
        </w:rPr>
        <w:lastRenderedPageBreak/>
        <w:t>PASO 5 — Etiquetas de colores para no perderte</w:t>
      </w:r>
    </w:p>
    <w:p w14:paraId="1E025F31" w14:textId="77777777" w:rsidR="003C7E1A" w:rsidRDefault="009A4D26">
      <w:r w:rsidRPr="001B0560">
        <w:rPr>
          <w:color w:val="121212"/>
          <w:lang w:val="es-CO"/>
        </w:rPr>
        <w:t xml:space="preserve">Las etiquetas son como carpetas de colores para organizar tus chats. Con un solo vistazo sabes en qué estado está cada cliente. </w:t>
      </w:r>
      <w:r>
        <w:rPr>
          <w:color w:val="121212"/>
        </w:rPr>
        <w:t xml:space="preserve">Las </w:t>
      </w:r>
      <w:proofErr w:type="spellStart"/>
      <w:r>
        <w:rPr>
          <w:color w:val="121212"/>
        </w:rPr>
        <w:t>creas</w:t>
      </w:r>
      <w:proofErr w:type="spellEnd"/>
      <w:r>
        <w:rPr>
          <w:color w:val="121212"/>
        </w:rPr>
        <w:t xml:space="preserve"> </w:t>
      </w:r>
      <w:proofErr w:type="spellStart"/>
      <w:r>
        <w:rPr>
          <w:color w:val="121212"/>
        </w:rPr>
        <w:t>en</w:t>
      </w:r>
      <w:proofErr w:type="spellEnd"/>
      <w:r>
        <w:rPr>
          <w:color w:val="121212"/>
        </w:rPr>
        <w:t xml:space="preserve">: </w:t>
      </w:r>
      <w:proofErr w:type="spellStart"/>
      <w:r>
        <w:rPr>
          <w:color w:val="121212"/>
        </w:rPr>
        <w:t>Herramientas</w:t>
      </w:r>
      <w:proofErr w:type="spellEnd"/>
      <w:r>
        <w:rPr>
          <w:color w:val="121212"/>
        </w:rPr>
        <w:t xml:space="preserve"> → Etiquetas → + Agregar.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7E1A" w14:paraId="2A381987" w14:textId="77777777">
        <w:tc>
          <w:tcPr>
            <w:tcW w:w="3120" w:type="dxa"/>
            <w:shd w:val="clear" w:color="auto" w:fill="0033A0"/>
          </w:tcPr>
          <w:p w14:paraId="5C0AA01C" w14:textId="77777777" w:rsidR="003C7E1A" w:rsidRDefault="009A4D26">
            <w:r>
              <w:rPr>
                <w:b/>
                <w:color w:val="FFFFFF"/>
              </w:rPr>
              <w:t>Etique</w:t>
            </w:r>
            <w:r>
              <w:rPr>
                <w:b/>
                <w:color w:val="FFFFFF"/>
              </w:rPr>
              <w:t>ta</w:t>
            </w:r>
          </w:p>
        </w:tc>
        <w:tc>
          <w:tcPr>
            <w:tcW w:w="3120" w:type="dxa"/>
            <w:shd w:val="clear" w:color="auto" w:fill="0033A0"/>
          </w:tcPr>
          <w:p w14:paraId="1EAD3830" w14:textId="77777777" w:rsidR="003C7E1A" w:rsidRDefault="009A4D26">
            <w:r>
              <w:rPr>
                <w:b/>
                <w:color w:val="FFFFFF"/>
              </w:rPr>
              <w:t>Color</w:t>
            </w:r>
          </w:p>
        </w:tc>
        <w:tc>
          <w:tcPr>
            <w:tcW w:w="3120" w:type="dxa"/>
            <w:shd w:val="clear" w:color="auto" w:fill="0033A0"/>
          </w:tcPr>
          <w:p w14:paraId="76515BB5" w14:textId="77777777" w:rsidR="003C7E1A" w:rsidRDefault="009A4D26">
            <w:r>
              <w:rPr>
                <w:b/>
                <w:color w:val="FFFFFF"/>
              </w:rPr>
              <w:t>Cuándo ponerla</w:t>
            </w:r>
          </w:p>
        </w:tc>
      </w:tr>
      <w:tr w:rsidR="003C7E1A" w:rsidRPr="001B0560" w14:paraId="1FD2EC64" w14:textId="77777777">
        <w:tc>
          <w:tcPr>
            <w:tcW w:w="3120" w:type="dxa"/>
          </w:tcPr>
          <w:p w14:paraId="453823BD" w14:textId="77777777" w:rsidR="003C7E1A" w:rsidRDefault="009A4D26">
            <w:r>
              <w:rPr>
                <w:b/>
              </w:rPr>
              <w:t>🔵</w:t>
            </w:r>
            <w:r>
              <w:rPr>
                <w:b/>
              </w:rPr>
              <w:t xml:space="preserve"> Nueva solicitud</w:t>
            </w:r>
          </w:p>
        </w:tc>
        <w:tc>
          <w:tcPr>
            <w:tcW w:w="3120" w:type="dxa"/>
          </w:tcPr>
          <w:p w14:paraId="15BFDF62" w14:textId="77777777" w:rsidR="003C7E1A" w:rsidRDefault="009A4D26">
            <w:r>
              <w:t>Azul</w:t>
            </w:r>
          </w:p>
        </w:tc>
        <w:tc>
          <w:tcPr>
            <w:tcW w:w="3120" w:type="dxa"/>
          </w:tcPr>
          <w:p w14:paraId="7CE95E48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lang w:val="es-CO"/>
              </w:rPr>
              <w:t>Cuando llega un mensaje del catálogo web.</w:t>
            </w:r>
          </w:p>
        </w:tc>
      </w:tr>
      <w:tr w:rsidR="003C7E1A" w14:paraId="7B115765" w14:textId="77777777">
        <w:tc>
          <w:tcPr>
            <w:tcW w:w="3120" w:type="dxa"/>
          </w:tcPr>
          <w:p w14:paraId="79C37218" w14:textId="77777777" w:rsidR="003C7E1A" w:rsidRDefault="009A4D26">
            <w:r>
              <w:rPr>
                <w:b/>
              </w:rPr>
              <w:t>🟡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revisión</w:t>
            </w:r>
            <w:proofErr w:type="spellEnd"/>
          </w:p>
        </w:tc>
        <w:tc>
          <w:tcPr>
            <w:tcW w:w="3120" w:type="dxa"/>
          </w:tcPr>
          <w:p w14:paraId="59FD04A5" w14:textId="77777777" w:rsidR="003C7E1A" w:rsidRDefault="009A4D26">
            <w:r>
              <w:t>Amarillo</w:t>
            </w:r>
          </w:p>
        </w:tc>
        <w:tc>
          <w:tcPr>
            <w:tcW w:w="3120" w:type="dxa"/>
          </w:tcPr>
          <w:p w14:paraId="5AA80695" w14:textId="77777777" w:rsidR="003C7E1A" w:rsidRDefault="009A4D26">
            <w:r>
              <w:t>Mientras revisas el inventario.</w:t>
            </w:r>
          </w:p>
        </w:tc>
      </w:tr>
      <w:tr w:rsidR="003C7E1A" w:rsidRPr="001B0560" w14:paraId="2A74448D" w14:textId="77777777">
        <w:tc>
          <w:tcPr>
            <w:tcW w:w="3120" w:type="dxa"/>
          </w:tcPr>
          <w:p w14:paraId="6352B2A7" w14:textId="77777777" w:rsidR="003C7E1A" w:rsidRDefault="009A4D26">
            <w:r>
              <w:rPr>
                <w:b/>
              </w:rPr>
              <w:t>🟠</w:t>
            </w:r>
            <w:r>
              <w:rPr>
                <w:b/>
              </w:rPr>
              <w:t xml:space="preserve"> Cotización enviada</w:t>
            </w:r>
          </w:p>
        </w:tc>
        <w:tc>
          <w:tcPr>
            <w:tcW w:w="3120" w:type="dxa"/>
          </w:tcPr>
          <w:p w14:paraId="769C9F56" w14:textId="77777777" w:rsidR="003C7E1A" w:rsidRDefault="009A4D26">
            <w:r>
              <w:t>Naranja</w:t>
            </w:r>
          </w:p>
        </w:tc>
        <w:tc>
          <w:tcPr>
            <w:tcW w:w="3120" w:type="dxa"/>
          </w:tcPr>
          <w:p w14:paraId="71998AF1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lang w:val="es-CO"/>
              </w:rPr>
              <w:t>Después de enviar precios al cliente.</w:t>
            </w:r>
          </w:p>
        </w:tc>
      </w:tr>
      <w:tr w:rsidR="003C7E1A" w:rsidRPr="001B0560" w14:paraId="2B052A16" w14:textId="77777777">
        <w:tc>
          <w:tcPr>
            <w:tcW w:w="3120" w:type="dxa"/>
          </w:tcPr>
          <w:p w14:paraId="49769895" w14:textId="77777777" w:rsidR="003C7E1A" w:rsidRDefault="009A4D26">
            <w:r>
              <w:rPr>
                <w:b/>
              </w:rPr>
              <w:t>🟢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Pedido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confirmado</w:t>
            </w:r>
            <w:proofErr w:type="spellEnd"/>
          </w:p>
        </w:tc>
        <w:tc>
          <w:tcPr>
            <w:tcW w:w="3120" w:type="dxa"/>
          </w:tcPr>
          <w:p w14:paraId="65C87148" w14:textId="77777777" w:rsidR="003C7E1A" w:rsidRDefault="009A4D26">
            <w:r>
              <w:t>Verde</w:t>
            </w:r>
          </w:p>
        </w:tc>
        <w:tc>
          <w:tcPr>
            <w:tcW w:w="3120" w:type="dxa"/>
          </w:tcPr>
          <w:p w14:paraId="55AEB93D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lang w:val="es-CO"/>
              </w:rPr>
              <w:t>Cuando el cliente dice sí y va a pagar.</w:t>
            </w:r>
          </w:p>
        </w:tc>
      </w:tr>
      <w:tr w:rsidR="003C7E1A" w:rsidRPr="001B0560" w14:paraId="2253E32D" w14:textId="77777777">
        <w:tc>
          <w:tcPr>
            <w:tcW w:w="3120" w:type="dxa"/>
          </w:tcPr>
          <w:p w14:paraId="002C4811" w14:textId="77777777" w:rsidR="003C7E1A" w:rsidRDefault="009A4D26">
            <w:r>
              <w:rPr>
                <w:b/>
              </w:rPr>
              <w:t>🔴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Esperando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pago</w:t>
            </w:r>
            <w:proofErr w:type="spellEnd"/>
          </w:p>
        </w:tc>
        <w:tc>
          <w:tcPr>
            <w:tcW w:w="3120" w:type="dxa"/>
          </w:tcPr>
          <w:p w14:paraId="3DD55EE3" w14:textId="77777777" w:rsidR="003C7E1A" w:rsidRDefault="009A4D26">
            <w:r>
              <w:t>Rojo</w:t>
            </w:r>
          </w:p>
        </w:tc>
        <w:tc>
          <w:tcPr>
            <w:tcW w:w="3120" w:type="dxa"/>
          </w:tcPr>
          <w:p w14:paraId="3DA5F279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lang w:val="es-CO"/>
              </w:rPr>
              <w:t>El cliente va a transferir, esperando comprobante.</w:t>
            </w:r>
          </w:p>
        </w:tc>
      </w:tr>
      <w:tr w:rsidR="003C7E1A" w14:paraId="3FCA8C55" w14:textId="77777777">
        <w:tc>
          <w:tcPr>
            <w:tcW w:w="3120" w:type="dxa"/>
          </w:tcPr>
          <w:p w14:paraId="073EF950" w14:textId="77777777" w:rsidR="003C7E1A" w:rsidRDefault="009A4D26">
            <w:r>
              <w:rPr>
                <w:b/>
              </w:rPr>
              <w:t>🟣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Despachado</w:t>
            </w:r>
            <w:proofErr w:type="spellEnd"/>
          </w:p>
        </w:tc>
        <w:tc>
          <w:tcPr>
            <w:tcW w:w="3120" w:type="dxa"/>
          </w:tcPr>
          <w:p w14:paraId="15EF1BE0" w14:textId="77777777" w:rsidR="003C7E1A" w:rsidRDefault="009A4D26">
            <w:r>
              <w:t>Morado</w:t>
            </w:r>
          </w:p>
        </w:tc>
        <w:tc>
          <w:tcPr>
            <w:tcW w:w="3120" w:type="dxa"/>
          </w:tcPr>
          <w:p w14:paraId="110D217E" w14:textId="77777777" w:rsidR="003C7E1A" w:rsidRDefault="009A4D26">
            <w:r>
              <w:t>Pedido enviado, esperando entrega.</w:t>
            </w:r>
          </w:p>
        </w:tc>
      </w:tr>
      <w:tr w:rsidR="003C7E1A" w:rsidRPr="001B0560" w14:paraId="11EAFECD" w14:textId="77777777">
        <w:tc>
          <w:tcPr>
            <w:tcW w:w="3120" w:type="dxa"/>
          </w:tcPr>
          <w:p w14:paraId="58765D23" w14:textId="77777777" w:rsidR="003C7E1A" w:rsidRDefault="009A4D26">
            <w:r>
              <w:rPr>
                <w:b/>
              </w:rPr>
              <w:t>⚫</w:t>
            </w:r>
            <w:r>
              <w:rPr>
                <w:b/>
              </w:rPr>
              <w:t xml:space="preserve"> Cerrado</w:t>
            </w:r>
          </w:p>
        </w:tc>
        <w:tc>
          <w:tcPr>
            <w:tcW w:w="3120" w:type="dxa"/>
          </w:tcPr>
          <w:p w14:paraId="4FDFF3C3" w14:textId="77777777" w:rsidR="003C7E1A" w:rsidRDefault="009A4D26">
            <w:r>
              <w:t>Gris</w:t>
            </w:r>
          </w:p>
        </w:tc>
        <w:tc>
          <w:tcPr>
            <w:tcW w:w="3120" w:type="dxa"/>
          </w:tcPr>
          <w:p w14:paraId="5D9756D5" w14:textId="77777777" w:rsidR="003C7E1A" w:rsidRPr="001B0560" w:rsidRDefault="009A4D26">
            <w:pPr>
              <w:rPr>
                <w:lang w:val="es-CO"/>
              </w:rPr>
            </w:pPr>
            <w:r w:rsidRPr="001B0560">
              <w:rPr>
                <w:lang w:val="es-CO"/>
              </w:rPr>
              <w:t>Entregado o cliente sin respuesta después de 7 días.</w:t>
            </w:r>
          </w:p>
        </w:tc>
      </w:tr>
    </w:tbl>
    <w:p w14:paraId="7F3DB4A4" w14:textId="77777777" w:rsidR="003C7E1A" w:rsidRPr="001B0560" w:rsidRDefault="003C7E1A">
      <w:pPr>
        <w:rPr>
          <w:lang w:val="es-CO"/>
        </w:rPr>
      </w:pPr>
    </w:p>
    <w:p w14:paraId="7D48044A" w14:textId="77777777" w:rsidR="003C7E1A" w:rsidRPr="001B0560" w:rsidRDefault="009A4D26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1B0560">
        <w:rPr>
          <w:b/>
          <w:color w:val="0033A0"/>
          <w:sz w:val="44"/>
          <w:lang w:val="es-CO"/>
        </w:rPr>
        <w:t xml:space="preserve">PASO 6 — </w:t>
      </w:r>
      <w:r w:rsidRPr="001B0560">
        <w:rPr>
          <w:b/>
          <w:color w:val="0033A0"/>
          <w:sz w:val="44"/>
          <w:lang w:val="es-CO"/>
        </w:rPr>
        <w:t>Cómo atender paso a paso (el flujo completo)</w:t>
      </w:r>
    </w:p>
    <w:p w14:paraId="4ED98FE1" w14:textId="77777777" w:rsidR="003C7E1A" w:rsidRPr="001B0560" w:rsidRDefault="009A4D26">
      <w:pPr>
        <w:rPr>
          <w:lang w:val="es-CO"/>
        </w:rPr>
      </w:pPr>
      <w:r w:rsidRPr="001B0560">
        <w:rPr>
          <w:color w:val="121212"/>
          <w:lang w:val="es-CO"/>
        </w:rPr>
        <w:t>Sigue este orden siempre que llegue una solicitud nueva:</w:t>
      </w:r>
    </w:p>
    <w:p w14:paraId="0B719477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color w:val="121212"/>
          <w:lang w:val="es-CO"/>
        </w:rPr>
        <w:t xml:space="preserve">  1  </w:t>
      </w:r>
      <w:r w:rsidRPr="001B0560">
        <w:rPr>
          <w:b/>
          <w:color w:val="0033A0"/>
          <w:lang w:val="es-CO"/>
        </w:rPr>
        <w:t xml:space="preserve"> </w:t>
      </w:r>
      <w:proofErr w:type="gramStart"/>
      <w:r w:rsidRPr="001B0560">
        <w:rPr>
          <w:b/>
          <w:color w:val="0033A0"/>
          <w:lang w:val="es-CO"/>
        </w:rPr>
        <w:t>Llega</w:t>
      </w:r>
      <w:proofErr w:type="gramEnd"/>
      <w:r w:rsidRPr="001B0560">
        <w:rPr>
          <w:b/>
          <w:color w:val="0033A0"/>
          <w:lang w:val="es-CO"/>
        </w:rPr>
        <w:t xml:space="preserve"> el mensaje del catálogo </w:t>
      </w:r>
    </w:p>
    <w:p w14:paraId="1F595806" w14:textId="77777777" w:rsidR="003C7E1A" w:rsidRPr="001B0560" w:rsidRDefault="009A4D26">
      <w:pPr>
        <w:spacing w:after="80"/>
        <w:rPr>
          <w:lang w:val="es-CO"/>
        </w:rPr>
      </w:pPr>
      <w:r w:rsidRPr="001B0560">
        <w:rPr>
          <w:color w:val="6B6B6B"/>
          <w:sz w:val="20"/>
          <w:lang w:val="es-CO"/>
        </w:rPr>
        <w:t xml:space="preserve">     El cliente llenó el formulario y te lo envió por WhatsApp.</w:t>
      </w:r>
    </w:p>
    <w:p w14:paraId="419299E6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color w:val="121212"/>
          <w:lang w:val="es-CO"/>
        </w:rPr>
        <w:t xml:space="preserve">  2  </w:t>
      </w:r>
      <w:r w:rsidRPr="001B0560">
        <w:rPr>
          <w:b/>
          <w:color w:val="0033A0"/>
          <w:lang w:val="es-CO"/>
        </w:rPr>
        <w:t xml:space="preserve"> </w:t>
      </w:r>
      <w:proofErr w:type="gramStart"/>
      <w:r w:rsidRPr="001B0560">
        <w:rPr>
          <w:b/>
          <w:color w:val="0033A0"/>
          <w:lang w:val="es-CO"/>
        </w:rPr>
        <w:t>Pon</w:t>
      </w:r>
      <w:proofErr w:type="gramEnd"/>
      <w:r w:rsidRPr="001B0560">
        <w:rPr>
          <w:b/>
          <w:color w:val="0033A0"/>
          <w:lang w:val="es-CO"/>
        </w:rPr>
        <w:t xml:space="preserve"> la etiqueta "</w:t>
      </w:r>
      <w:r>
        <w:rPr>
          <w:b/>
          <w:color w:val="0033A0"/>
        </w:rPr>
        <w:t>🔵</w:t>
      </w:r>
      <w:r w:rsidRPr="001B0560">
        <w:rPr>
          <w:b/>
          <w:color w:val="0033A0"/>
          <w:lang w:val="es-CO"/>
        </w:rPr>
        <w:t xml:space="preserve"> Nueva solicitud" </w:t>
      </w:r>
    </w:p>
    <w:p w14:paraId="3026DD7B" w14:textId="77777777" w:rsidR="003C7E1A" w:rsidRPr="001B0560" w:rsidRDefault="009A4D26">
      <w:pPr>
        <w:spacing w:after="80"/>
        <w:rPr>
          <w:lang w:val="es-CO"/>
        </w:rPr>
      </w:pPr>
      <w:r w:rsidRPr="001B0560">
        <w:rPr>
          <w:color w:val="6B6B6B"/>
          <w:sz w:val="20"/>
          <w:lang w:val="es-CO"/>
        </w:rPr>
        <w:t xml:space="preserve">     Abre</w:t>
      </w:r>
      <w:r w:rsidRPr="001B0560">
        <w:rPr>
          <w:color w:val="6B6B6B"/>
          <w:sz w:val="20"/>
          <w:lang w:val="es-CO"/>
        </w:rPr>
        <w:t xml:space="preserve"> el chat → Menú → Etiquetar → "Nueva solicitud".</w:t>
      </w:r>
    </w:p>
    <w:p w14:paraId="5E0B71C0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color w:val="121212"/>
          <w:lang w:val="es-CO"/>
        </w:rPr>
        <w:t xml:space="preserve">  3  </w:t>
      </w:r>
      <w:r w:rsidRPr="001B0560">
        <w:rPr>
          <w:b/>
          <w:color w:val="0033A0"/>
          <w:lang w:val="es-CO"/>
        </w:rPr>
        <w:t xml:space="preserve"> </w:t>
      </w:r>
      <w:proofErr w:type="gramStart"/>
      <w:r w:rsidRPr="001B0560">
        <w:rPr>
          <w:b/>
          <w:color w:val="0033A0"/>
          <w:lang w:val="es-CO"/>
        </w:rPr>
        <w:t>Escribe</w:t>
      </w:r>
      <w:proofErr w:type="gramEnd"/>
      <w:r w:rsidRPr="001B0560">
        <w:rPr>
          <w:b/>
          <w:color w:val="0033A0"/>
          <w:lang w:val="es-CO"/>
        </w:rPr>
        <w:t xml:space="preserve"> /</w:t>
      </w:r>
      <w:proofErr w:type="spellStart"/>
      <w:r w:rsidRPr="001B0560">
        <w:rPr>
          <w:b/>
          <w:color w:val="0033A0"/>
          <w:lang w:val="es-CO"/>
        </w:rPr>
        <w:t>confirmacion</w:t>
      </w:r>
      <w:proofErr w:type="spellEnd"/>
      <w:r w:rsidRPr="001B0560">
        <w:rPr>
          <w:b/>
          <w:color w:val="0033A0"/>
          <w:lang w:val="es-CO"/>
        </w:rPr>
        <w:t xml:space="preserve"> </w:t>
      </w:r>
    </w:p>
    <w:p w14:paraId="7817CA2F" w14:textId="77777777" w:rsidR="003C7E1A" w:rsidRPr="001B0560" w:rsidRDefault="009A4D26">
      <w:pPr>
        <w:spacing w:after="80"/>
        <w:rPr>
          <w:lang w:val="es-CO"/>
        </w:rPr>
      </w:pPr>
      <w:r w:rsidRPr="001B0560">
        <w:rPr>
          <w:color w:val="6B6B6B"/>
          <w:sz w:val="20"/>
          <w:lang w:val="es-CO"/>
        </w:rPr>
        <w:t xml:space="preserve">     Envíala en menos de 5 minutos. Esto calma al cliente y te da tiempo.</w:t>
      </w:r>
    </w:p>
    <w:p w14:paraId="43B45B72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color w:val="121212"/>
          <w:lang w:val="es-CO"/>
        </w:rPr>
        <w:t xml:space="preserve">  4  </w:t>
      </w:r>
      <w:r w:rsidRPr="001B0560">
        <w:rPr>
          <w:b/>
          <w:color w:val="0033A0"/>
          <w:lang w:val="es-CO"/>
        </w:rPr>
        <w:t xml:space="preserve"> </w:t>
      </w:r>
      <w:proofErr w:type="gramStart"/>
      <w:r w:rsidRPr="001B0560">
        <w:rPr>
          <w:b/>
          <w:color w:val="0033A0"/>
          <w:lang w:val="es-CO"/>
        </w:rPr>
        <w:t>Revisa</w:t>
      </w:r>
      <w:proofErr w:type="gramEnd"/>
      <w:r w:rsidRPr="001B0560">
        <w:rPr>
          <w:b/>
          <w:color w:val="0033A0"/>
          <w:lang w:val="es-CO"/>
        </w:rPr>
        <w:t xml:space="preserve"> el inventario (15-30 min) </w:t>
      </w:r>
    </w:p>
    <w:p w14:paraId="7924ED51" w14:textId="77777777" w:rsidR="003C7E1A" w:rsidRPr="001B0560" w:rsidRDefault="009A4D26">
      <w:pPr>
        <w:spacing w:after="80"/>
        <w:rPr>
          <w:lang w:val="es-CO"/>
        </w:rPr>
      </w:pPr>
      <w:r w:rsidRPr="001B0560">
        <w:rPr>
          <w:color w:val="6B6B6B"/>
          <w:sz w:val="20"/>
          <w:lang w:val="es-CO"/>
        </w:rPr>
        <w:t xml:space="preserve">     Comprueba si tienes los productos disponibles. Cambia la etiqueta a "</w:t>
      </w:r>
      <w:r>
        <w:rPr>
          <w:color w:val="6B6B6B"/>
          <w:sz w:val="20"/>
        </w:rPr>
        <w:t>🟡</w:t>
      </w:r>
      <w:r w:rsidRPr="001B0560">
        <w:rPr>
          <w:color w:val="6B6B6B"/>
          <w:sz w:val="20"/>
          <w:lang w:val="es-CO"/>
        </w:rPr>
        <w:t xml:space="preserve"> En revisión".</w:t>
      </w:r>
    </w:p>
    <w:p w14:paraId="18B13284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color w:val="121212"/>
          <w:lang w:val="es-CO"/>
        </w:rPr>
        <w:t xml:space="preserve">  5</w:t>
      </w:r>
      <w:proofErr w:type="gramStart"/>
      <w:r w:rsidRPr="001B0560">
        <w:rPr>
          <w:b/>
          <w:color w:val="121212"/>
          <w:lang w:val="es-CO"/>
        </w:rPr>
        <w:t xml:space="preserve">  </w:t>
      </w:r>
      <w:r w:rsidRPr="001B0560">
        <w:rPr>
          <w:b/>
          <w:color w:val="0033A0"/>
          <w:lang w:val="es-CO"/>
        </w:rPr>
        <w:t xml:space="preserve"> ¿</w:t>
      </w:r>
      <w:proofErr w:type="gramEnd"/>
      <w:r w:rsidRPr="001B0560">
        <w:rPr>
          <w:b/>
          <w:color w:val="0033A0"/>
          <w:lang w:val="es-CO"/>
        </w:rPr>
        <w:t xml:space="preserve">Todo disponible? → /disponible </w:t>
      </w:r>
    </w:p>
    <w:p w14:paraId="60EBAF9E" w14:textId="77777777" w:rsidR="003C7E1A" w:rsidRPr="001B0560" w:rsidRDefault="009A4D26">
      <w:pPr>
        <w:spacing w:after="80"/>
        <w:rPr>
          <w:lang w:val="es-CO"/>
        </w:rPr>
      </w:pPr>
      <w:r w:rsidRPr="001B0560">
        <w:rPr>
          <w:color w:val="6B6B6B"/>
          <w:sz w:val="20"/>
          <w:lang w:val="es-CO"/>
        </w:rPr>
        <w:t xml:space="preserve">     Envía precios y pregunta cantidad + ciudad.</w:t>
      </w:r>
    </w:p>
    <w:p w14:paraId="4CBD2D0B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color w:val="121212"/>
          <w:lang w:val="es-CO"/>
        </w:rPr>
        <w:t xml:space="preserve">  5B</w:t>
      </w:r>
      <w:proofErr w:type="gramStart"/>
      <w:r w:rsidRPr="001B0560">
        <w:rPr>
          <w:b/>
          <w:color w:val="121212"/>
          <w:lang w:val="es-CO"/>
        </w:rPr>
        <w:t xml:space="preserve">  </w:t>
      </w:r>
      <w:r w:rsidRPr="001B0560">
        <w:rPr>
          <w:b/>
          <w:color w:val="0033A0"/>
          <w:lang w:val="es-CO"/>
        </w:rPr>
        <w:t xml:space="preserve"> ¿</w:t>
      </w:r>
      <w:proofErr w:type="gramEnd"/>
      <w:r w:rsidRPr="001B0560">
        <w:rPr>
          <w:b/>
          <w:color w:val="0033A0"/>
          <w:lang w:val="es-CO"/>
        </w:rPr>
        <w:t xml:space="preserve">Solo parte disponible? → /parcial </w:t>
      </w:r>
    </w:p>
    <w:p w14:paraId="1075E760" w14:textId="77777777" w:rsidR="003C7E1A" w:rsidRPr="001B0560" w:rsidRDefault="009A4D26">
      <w:pPr>
        <w:spacing w:after="80"/>
        <w:rPr>
          <w:lang w:val="es-CO"/>
        </w:rPr>
      </w:pPr>
      <w:r w:rsidRPr="001B0560">
        <w:rPr>
          <w:color w:val="6B6B6B"/>
          <w:sz w:val="20"/>
          <w:lang w:val="es-CO"/>
        </w:rPr>
        <w:t xml:space="preserve">     Informa qué hay y qué no, y p</w:t>
      </w:r>
      <w:r w:rsidRPr="001B0560">
        <w:rPr>
          <w:color w:val="6B6B6B"/>
          <w:sz w:val="20"/>
          <w:lang w:val="es-CO"/>
        </w:rPr>
        <w:t>regunta si quiere proceder.</w:t>
      </w:r>
    </w:p>
    <w:p w14:paraId="163A0254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color w:val="121212"/>
          <w:lang w:val="es-CO"/>
        </w:rPr>
        <w:t xml:space="preserve">  6  </w:t>
      </w:r>
      <w:r w:rsidRPr="001B0560">
        <w:rPr>
          <w:b/>
          <w:color w:val="0033A0"/>
          <w:lang w:val="es-CO"/>
        </w:rPr>
        <w:t xml:space="preserve"> </w:t>
      </w:r>
      <w:proofErr w:type="gramStart"/>
      <w:r w:rsidRPr="001B0560">
        <w:rPr>
          <w:b/>
          <w:color w:val="0033A0"/>
          <w:lang w:val="es-CO"/>
        </w:rPr>
        <w:t>Cambia</w:t>
      </w:r>
      <w:proofErr w:type="gramEnd"/>
      <w:r w:rsidRPr="001B0560">
        <w:rPr>
          <w:b/>
          <w:color w:val="0033A0"/>
          <w:lang w:val="es-CO"/>
        </w:rPr>
        <w:t xml:space="preserve"> etiqueta a "</w:t>
      </w:r>
      <w:r>
        <w:rPr>
          <w:b/>
          <w:color w:val="0033A0"/>
        </w:rPr>
        <w:t>🟠</w:t>
      </w:r>
      <w:r w:rsidRPr="001B0560">
        <w:rPr>
          <w:b/>
          <w:color w:val="0033A0"/>
          <w:lang w:val="es-CO"/>
        </w:rPr>
        <w:t xml:space="preserve"> Cotización enviada" </w:t>
      </w:r>
    </w:p>
    <w:p w14:paraId="4A7809B0" w14:textId="77777777" w:rsidR="003C7E1A" w:rsidRPr="001B0560" w:rsidRDefault="009A4D26">
      <w:pPr>
        <w:spacing w:after="80"/>
        <w:rPr>
          <w:lang w:val="es-CO"/>
        </w:rPr>
      </w:pPr>
      <w:r w:rsidRPr="001B0560">
        <w:rPr>
          <w:color w:val="6B6B6B"/>
          <w:sz w:val="20"/>
          <w:lang w:val="es-CO"/>
        </w:rPr>
        <w:t xml:space="preserve">     Mientras esperas la respuesta del cliente.</w:t>
      </w:r>
    </w:p>
    <w:p w14:paraId="7A186F1D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color w:val="121212"/>
          <w:lang w:val="es-CO"/>
        </w:rPr>
        <w:lastRenderedPageBreak/>
        <w:t xml:space="preserve">  7</w:t>
      </w:r>
      <w:proofErr w:type="gramStart"/>
      <w:r w:rsidRPr="001B0560">
        <w:rPr>
          <w:b/>
          <w:color w:val="121212"/>
          <w:lang w:val="es-CO"/>
        </w:rPr>
        <w:t xml:space="preserve">  </w:t>
      </w:r>
      <w:r w:rsidRPr="001B0560">
        <w:rPr>
          <w:b/>
          <w:color w:val="0033A0"/>
          <w:lang w:val="es-CO"/>
        </w:rPr>
        <w:t xml:space="preserve"> ¿</w:t>
      </w:r>
      <w:proofErr w:type="gramEnd"/>
      <w:r w:rsidRPr="001B0560">
        <w:rPr>
          <w:b/>
          <w:color w:val="0033A0"/>
          <w:lang w:val="es-CO"/>
        </w:rPr>
        <w:t xml:space="preserve">El cliente acepta? → /cierre </w:t>
      </w:r>
    </w:p>
    <w:p w14:paraId="166BA4FF" w14:textId="77777777" w:rsidR="003C7E1A" w:rsidRPr="001B0560" w:rsidRDefault="009A4D26">
      <w:pPr>
        <w:spacing w:after="80"/>
        <w:rPr>
          <w:lang w:val="es-CO"/>
        </w:rPr>
      </w:pPr>
      <w:r w:rsidRPr="001B0560">
        <w:rPr>
          <w:color w:val="6B6B6B"/>
          <w:sz w:val="20"/>
          <w:lang w:val="es-CO"/>
        </w:rPr>
        <w:t xml:space="preserve">     Envía el resumen con el total y los datos de pago. Cambia a "</w:t>
      </w:r>
      <w:r>
        <w:rPr>
          <w:color w:val="6B6B6B"/>
          <w:sz w:val="20"/>
        </w:rPr>
        <w:t>🟢</w:t>
      </w:r>
      <w:r w:rsidRPr="001B0560">
        <w:rPr>
          <w:color w:val="6B6B6B"/>
          <w:sz w:val="20"/>
          <w:lang w:val="es-CO"/>
        </w:rPr>
        <w:t xml:space="preserve"> Pedido confirmado".</w:t>
      </w:r>
    </w:p>
    <w:p w14:paraId="3AA58F0C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color w:val="121212"/>
          <w:lang w:val="es-CO"/>
        </w:rPr>
        <w:t xml:space="preserve">  8  </w:t>
      </w:r>
      <w:r w:rsidRPr="001B0560">
        <w:rPr>
          <w:b/>
          <w:color w:val="0033A0"/>
          <w:lang w:val="es-CO"/>
        </w:rPr>
        <w:t xml:space="preserve"> </w:t>
      </w:r>
      <w:proofErr w:type="gramStart"/>
      <w:r w:rsidRPr="001B0560">
        <w:rPr>
          <w:b/>
          <w:color w:val="0033A0"/>
          <w:lang w:val="es-CO"/>
        </w:rPr>
        <w:t>El</w:t>
      </w:r>
      <w:proofErr w:type="gramEnd"/>
      <w:r w:rsidRPr="001B0560">
        <w:rPr>
          <w:b/>
          <w:color w:val="0033A0"/>
          <w:lang w:val="es-CO"/>
        </w:rPr>
        <w:t xml:space="preserve"> cliente paga → Cambia a "</w:t>
      </w:r>
      <w:r>
        <w:rPr>
          <w:b/>
          <w:color w:val="0033A0"/>
        </w:rPr>
        <w:t>🔴</w:t>
      </w:r>
      <w:r w:rsidRPr="001B0560">
        <w:rPr>
          <w:b/>
          <w:color w:val="0033A0"/>
          <w:lang w:val="es-CO"/>
        </w:rPr>
        <w:t xml:space="preserve"> Esperando pago" </w:t>
      </w:r>
    </w:p>
    <w:p w14:paraId="7C6D92FA" w14:textId="77777777" w:rsidR="003C7E1A" w:rsidRPr="001B0560" w:rsidRDefault="009A4D26">
      <w:pPr>
        <w:spacing w:after="80"/>
        <w:rPr>
          <w:lang w:val="es-CO"/>
        </w:rPr>
      </w:pPr>
      <w:r w:rsidRPr="001B0560">
        <w:rPr>
          <w:color w:val="6B6B6B"/>
          <w:sz w:val="20"/>
          <w:lang w:val="es-CO"/>
        </w:rPr>
        <w:t xml:space="preserve">     Espera el comprobante. Una vez lo recibas, procesa el pedido.</w:t>
      </w:r>
    </w:p>
    <w:p w14:paraId="12AC75F0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color w:val="121212"/>
          <w:lang w:val="es-CO"/>
        </w:rPr>
        <w:t xml:space="preserve">  9  </w:t>
      </w:r>
      <w:r w:rsidRPr="001B0560">
        <w:rPr>
          <w:b/>
          <w:color w:val="0033A0"/>
          <w:lang w:val="es-CO"/>
        </w:rPr>
        <w:t xml:space="preserve"> </w:t>
      </w:r>
      <w:proofErr w:type="gramStart"/>
      <w:r w:rsidRPr="001B0560">
        <w:rPr>
          <w:b/>
          <w:color w:val="0033A0"/>
          <w:lang w:val="es-CO"/>
        </w:rPr>
        <w:t>Despacha</w:t>
      </w:r>
      <w:proofErr w:type="gramEnd"/>
      <w:r w:rsidRPr="001B0560">
        <w:rPr>
          <w:b/>
          <w:color w:val="0033A0"/>
          <w:lang w:val="es-CO"/>
        </w:rPr>
        <w:t xml:space="preserve"> y envía /seguimiento </w:t>
      </w:r>
    </w:p>
    <w:p w14:paraId="7D352810" w14:textId="77777777" w:rsidR="003C7E1A" w:rsidRPr="001B0560" w:rsidRDefault="009A4D26">
      <w:pPr>
        <w:spacing w:after="80"/>
        <w:rPr>
          <w:lang w:val="es-CO"/>
        </w:rPr>
      </w:pPr>
      <w:r w:rsidRPr="001B0560">
        <w:rPr>
          <w:color w:val="6B6B6B"/>
          <w:sz w:val="20"/>
          <w:lang w:val="es-CO"/>
        </w:rPr>
        <w:t xml:space="preserve">     Comparte el número de guía. Cambia etiqueta a "</w:t>
      </w:r>
      <w:r>
        <w:rPr>
          <w:color w:val="6B6B6B"/>
          <w:sz w:val="20"/>
        </w:rPr>
        <w:t>🟣</w:t>
      </w:r>
      <w:r w:rsidRPr="001B0560">
        <w:rPr>
          <w:color w:val="6B6B6B"/>
          <w:sz w:val="20"/>
          <w:lang w:val="es-CO"/>
        </w:rPr>
        <w:t xml:space="preserve"> Despachado".</w:t>
      </w:r>
    </w:p>
    <w:p w14:paraId="7B4EF0A2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color w:val="121212"/>
          <w:lang w:val="es-CO"/>
        </w:rPr>
        <w:t xml:space="preserve">  10  </w:t>
      </w:r>
      <w:r w:rsidRPr="001B0560">
        <w:rPr>
          <w:b/>
          <w:color w:val="0033A0"/>
          <w:lang w:val="es-CO"/>
        </w:rPr>
        <w:t xml:space="preserve"> </w:t>
      </w:r>
      <w:proofErr w:type="gramStart"/>
      <w:r w:rsidRPr="001B0560">
        <w:rPr>
          <w:b/>
          <w:color w:val="0033A0"/>
          <w:lang w:val="es-CO"/>
        </w:rPr>
        <w:t>Pedido</w:t>
      </w:r>
      <w:proofErr w:type="gramEnd"/>
      <w:r w:rsidRPr="001B0560">
        <w:rPr>
          <w:b/>
          <w:color w:val="0033A0"/>
          <w:lang w:val="es-CO"/>
        </w:rPr>
        <w:t xml:space="preserve"> entregado → Etiqueta </w:t>
      </w:r>
      <w:r w:rsidRPr="001B0560">
        <w:rPr>
          <w:b/>
          <w:color w:val="0033A0"/>
          <w:lang w:val="es-CO"/>
        </w:rPr>
        <w:t xml:space="preserve">"⚫ Cerrado" </w:t>
      </w:r>
    </w:p>
    <w:p w14:paraId="1E727CC0" w14:textId="77777777" w:rsidR="003C7E1A" w:rsidRPr="001B0560" w:rsidRDefault="009A4D26">
      <w:pPr>
        <w:spacing w:after="80"/>
        <w:rPr>
          <w:lang w:val="es-CO"/>
        </w:rPr>
      </w:pPr>
      <w:r w:rsidRPr="001B0560">
        <w:rPr>
          <w:color w:val="6B6B6B"/>
          <w:sz w:val="20"/>
          <w:lang w:val="es-CO"/>
        </w:rPr>
        <w:t xml:space="preserve">     Archiva el </w:t>
      </w:r>
      <w:proofErr w:type="gramStart"/>
      <w:r w:rsidRPr="001B0560">
        <w:rPr>
          <w:color w:val="6B6B6B"/>
          <w:sz w:val="20"/>
          <w:lang w:val="es-CO"/>
        </w:rPr>
        <w:t>chat una vez confirmada</w:t>
      </w:r>
      <w:proofErr w:type="gramEnd"/>
      <w:r w:rsidRPr="001B0560">
        <w:rPr>
          <w:color w:val="6B6B6B"/>
          <w:sz w:val="20"/>
          <w:lang w:val="es-CO"/>
        </w:rPr>
        <w:t xml:space="preserve"> la entrega.</w:t>
      </w:r>
    </w:p>
    <w:p w14:paraId="29289C01" w14:textId="77777777" w:rsidR="003C7E1A" w:rsidRPr="001B0560" w:rsidRDefault="003C7E1A">
      <w:pPr>
        <w:rPr>
          <w:lang w:val="es-CO"/>
        </w:rPr>
      </w:pPr>
    </w:p>
    <w:p w14:paraId="15F5AC6E" w14:textId="77777777" w:rsidR="003C7E1A" w:rsidRPr="001B0560" w:rsidRDefault="009A4D26">
      <w:pPr>
        <w:rPr>
          <w:lang w:val="es-CO"/>
        </w:rPr>
      </w:pPr>
      <w:r w:rsidRPr="001B0560">
        <w:rPr>
          <w:lang w:val="es-CO"/>
        </w:rPr>
        <w:br w:type="page"/>
      </w:r>
    </w:p>
    <w:p w14:paraId="0CE4B82E" w14:textId="77777777" w:rsidR="003C7E1A" w:rsidRPr="001B0560" w:rsidRDefault="009A4D26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1B0560">
        <w:rPr>
          <w:b/>
          <w:color w:val="0033A0"/>
          <w:sz w:val="44"/>
          <w:lang w:val="es-CO"/>
        </w:rPr>
        <w:lastRenderedPageBreak/>
        <w:t>CHECKLIST — Antes de empezar confirma esto ✅</w:t>
      </w:r>
    </w:p>
    <w:p w14:paraId="3D7A6360" w14:textId="77777777" w:rsidR="003C7E1A" w:rsidRPr="001B0560" w:rsidRDefault="009A4D26">
      <w:pPr>
        <w:rPr>
          <w:lang w:val="es-CO"/>
        </w:rPr>
      </w:pPr>
      <w:r w:rsidRPr="001B0560">
        <w:rPr>
          <w:color w:val="121212"/>
          <w:lang w:val="es-CO"/>
        </w:rPr>
        <w:t>Antes de empezar a usar esta estrategia, verifica que hayas hecho todo:</w:t>
      </w:r>
    </w:p>
    <w:p w14:paraId="1B43293A" w14:textId="77777777" w:rsidR="003C7E1A" w:rsidRPr="001B0560" w:rsidRDefault="009A4D26">
      <w:pPr>
        <w:pStyle w:val="Listaconvietas"/>
        <w:spacing w:before="40" w:after="40"/>
        <w:rPr>
          <w:lang w:val="es-CO"/>
        </w:rPr>
      </w:pPr>
      <w:proofErr w:type="gramStart"/>
      <w:r w:rsidRPr="001B0560">
        <w:rPr>
          <w:lang w:val="es-CO"/>
        </w:rPr>
        <w:t>☐</w:t>
      </w:r>
      <w:r w:rsidRPr="001B0560">
        <w:rPr>
          <w:lang w:val="es-CO"/>
        </w:rPr>
        <w:t xml:space="preserve">  Perfil</w:t>
      </w:r>
      <w:proofErr w:type="gramEnd"/>
      <w:r w:rsidRPr="001B0560">
        <w:rPr>
          <w:lang w:val="es-CO"/>
        </w:rPr>
        <w:t xml:space="preserve"> de empresa completo (nombre, descripción, horario, web)</w:t>
      </w:r>
    </w:p>
    <w:p w14:paraId="7A915741" w14:textId="77777777" w:rsidR="003C7E1A" w:rsidRPr="001B0560" w:rsidRDefault="009A4D26">
      <w:pPr>
        <w:pStyle w:val="Listaconvietas"/>
        <w:spacing w:before="40" w:after="40"/>
        <w:rPr>
          <w:lang w:val="es-CO"/>
        </w:rPr>
      </w:pPr>
      <w:proofErr w:type="gramStart"/>
      <w:r w:rsidRPr="001B0560">
        <w:rPr>
          <w:lang w:val="es-CO"/>
        </w:rPr>
        <w:t>☐</w:t>
      </w:r>
      <w:r w:rsidRPr="001B0560">
        <w:rPr>
          <w:lang w:val="es-CO"/>
        </w:rPr>
        <w:t xml:space="preserve">  </w:t>
      </w:r>
      <w:r w:rsidRPr="001B0560">
        <w:rPr>
          <w:lang w:val="es-CO"/>
        </w:rPr>
        <w:t>Foto</w:t>
      </w:r>
      <w:proofErr w:type="gramEnd"/>
      <w:r w:rsidRPr="001B0560">
        <w:rPr>
          <w:lang w:val="es-CO"/>
        </w:rPr>
        <w:t xml:space="preserve"> de perfil del negocio cargada</w:t>
      </w:r>
    </w:p>
    <w:p w14:paraId="34CD59DE" w14:textId="77777777" w:rsidR="003C7E1A" w:rsidRPr="001B0560" w:rsidRDefault="009A4D26">
      <w:pPr>
        <w:pStyle w:val="Listaconvietas"/>
        <w:spacing w:before="40" w:after="40"/>
        <w:rPr>
          <w:lang w:val="es-CO"/>
        </w:rPr>
      </w:pPr>
      <w:proofErr w:type="gramStart"/>
      <w:r w:rsidRPr="001B0560">
        <w:rPr>
          <w:lang w:val="es-CO"/>
        </w:rPr>
        <w:t>☐</w:t>
      </w:r>
      <w:r w:rsidRPr="001B0560">
        <w:rPr>
          <w:lang w:val="es-CO"/>
        </w:rPr>
        <w:t xml:space="preserve">  Mensaje</w:t>
      </w:r>
      <w:proofErr w:type="gramEnd"/>
      <w:r w:rsidRPr="001B0560">
        <w:rPr>
          <w:lang w:val="es-CO"/>
        </w:rPr>
        <w:t xml:space="preserve"> de saludo activado y personalizado</w:t>
      </w:r>
    </w:p>
    <w:p w14:paraId="44FD59DD" w14:textId="77777777" w:rsidR="003C7E1A" w:rsidRPr="001B0560" w:rsidRDefault="009A4D26">
      <w:pPr>
        <w:pStyle w:val="Listaconvietas"/>
        <w:spacing w:before="40" w:after="40"/>
        <w:rPr>
          <w:lang w:val="es-CO"/>
        </w:rPr>
      </w:pPr>
      <w:proofErr w:type="gramStart"/>
      <w:r w:rsidRPr="001B0560">
        <w:rPr>
          <w:lang w:val="es-CO"/>
        </w:rPr>
        <w:t>☐</w:t>
      </w:r>
      <w:r w:rsidRPr="001B0560">
        <w:rPr>
          <w:lang w:val="es-CO"/>
        </w:rPr>
        <w:t xml:space="preserve">  Mensaje</w:t>
      </w:r>
      <w:proofErr w:type="gramEnd"/>
      <w:r w:rsidRPr="001B0560">
        <w:rPr>
          <w:lang w:val="es-CO"/>
        </w:rPr>
        <w:t xml:space="preserve"> de ausencia con tu horario configurado</w:t>
      </w:r>
    </w:p>
    <w:p w14:paraId="466D4050" w14:textId="77777777" w:rsidR="003C7E1A" w:rsidRDefault="009A4D26">
      <w:pPr>
        <w:pStyle w:val="Listaconvietas"/>
        <w:spacing w:before="40" w:after="40"/>
      </w:pPr>
      <w:proofErr w:type="gramStart"/>
      <w:r>
        <w:t>☐</w:t>
      </w:r>
      <w:r>
        <w:t xml:space="preserve">  Respuesta</w:t>
      </w:r>
      <w:proofErr w:type="gramEnd"/>
      <w:r>
        <w:t xml:space="preserve"> </w:t>
      </w:r>
      <w:proofErr w:type="spellStart"/>
      <w:r>
        <w:t>rápida</w:t>
      </w:r>
      <w:proofErr w:type="spellEnd"/>
      <w:r>
        <w:t xml:space="preserve"> /</w:t>
      </w:r>
      <w:proofErr w:type="spellStart"/>
      <w:r>
        <w:t>confirmacion</w:t>
      </w:r>
      <w:proofErr w:type="spellEnd"/>
      <w:r>
        <w:t xml:space="preserve"> creada</w:t>
      </w:r>
    </w:p>
    <w:p w14:paraId="68490C69" w14:textId="77777777" w:rsidR="003C7E1A" w:rsidRDefault="009A4D26">
      <w:pPr>
        <w:pStyle w:val="Listaconvietas"/>
        <w:spacing w:before="40" w:after="40"/>
      </w:pPr>
      <w:r>
        <w:t>☐</w:t>
      </w:r>
      <w:r>
        <w:t xml:space="preserve">  Respuesta rápida /disponible creada</w:t>
      </w:r>
    </w:p>
    <w:p w14:paraId="556DFFB2" w14:textId="77777777" w:rsidR="003C7E1A" w:rsidRDefault="009A4D26">
      <w:pPr>
        <w:pStyle w:val="Listaconvietas"/>
        <w:spacing w:before="40" w:after="40"/>
      </w:pPr>
      <w:r>
        <w:t>☐</w:t>
      </w:r>
      <w:r>
        <w:t xml:space="preserve">  Respuesta rápida /parcial creada</w:t>
      </w:r>
    </w:p>
    <w:p w14:paraId="77F72A8D" w14:textId="77777777" w:rsidR="003C7E1A" w:rsidRDefault="009A4D26">
      <w:pPr>
        <w:pStyle w:val="Listaconvietas"/>
        <w:spacing w:before="40" w:after="40"/>
      </w:pPr>
      <w:r>
        <w:t>☐</w:t>
      </w:r>
      <w:r>
        <w:t xml:space="preserve">  </w:t>
      </w:r>
      <w:r>
        <w:t>Respuesta rápida /precios creada</w:t>
      </w:r>
    </w:p>
    <w:p w14:paraId="602849B9" w14:textId="77777777" w:rsidR="003C7E1A" w:rsidRDefault="009A4D26">
      <w:pPr>
        <w:pStyle w:val="Listaconvietas"/>
        <w:spacing w:before="40" w:after="40"/>
      </w:pPr>
      <w:r>
        <w:t>☐</w:t>
      </w:r>
      <w:r>
        <w:t xml:space="preserve">  Respuesta rápida /envio creada</w:t>
      </w:r>
    </w:p>
    <w:p w14:paraId="04A12AA2" w14:textId="77777777" w:rsidR="003C7E1A" w:rsidRPr="001B0560" w:rsidRDefault="009A4D26">
      <w:pPr>
        <w:pStyle w:val="Listaconvietas"/>
        <w:spacing w:before="40" w:after="40"/>
        <w:rPr>
          <w:lang w:val="es-CO"/>
        </w:rPr>
      </w:pPr>
      <w:proofErr w:type="gramStart"/>
      <w:r w:rsidRPr="001B0560">
        <w:rPr>
          <w:lang w:val="es-CO"/>
        </w:rPr>
        <w:t>☐</w:t>
      </w:r>
      <w:r w:rsidRPr="001B0560">
        <w:rPr>
          <w:lang w:val="es-CO"/>
        </w:rPr>
        <w:t xml:space="preserve">  Respuesta</w:t>
      </w:r>
      <w:proofErr w:type="gramEnd"/>
      <w:r w:rsidRPr="001B0560">
        <w:rPr>
          <w:lang w:val="es-CO"/>
        </w:rPr>
        <w:t xml:space="preserve"> rápida /pago creada (con tus datos bancarios reales)</w:t>
      </w:r>
    </w:p>
    <w:p w14:paraId="35ED35F6" w14:textId="77777777" w:rsidR="003C7E1A" w:rsidRPr="001B0560" w:rsidRDefault="009A4D26">
      <w:pPr>
        <w:pStyle w:val="Listaconvietas"/>
        <w:spacing w:before="40" w:after="40"/>
        <w:rPr>
          <w:lang w:val="es-CO"/>
        </w:rPr>
      </w:pPr>
      <w:proofErr w:type="gramStart"/>
      <w:r w:rsidRPr="001B0560">
        <w:rPr>
          <w:lang w:val="es-CO"/>
        </w:rPr>
        <w:t>☐</w:t>
      </w:r>
      <w:r w:rsidRPr="001B0560">
        <w:rPr>
          <w:lang w:val="es-CO"/>
        </w:rPr>
        <w:t xml:space="preserve">  Respuesta</w:t>
      </w:r>
      <w:proofErr w:type="gramEnd"/>
      <w:r w:rsidRPr="001B0560">
        <w:rPr>
          <w:lang w:val="es-CO"/>
        </w:rPr>
        <w:t xml:space="preserve"> rápida /cierre creada (con tus datos bancarios reales)</w:t>
      </w:r>
    </w:p>
    <w:p w14:paraId="683BDF2E" w14:textId="77777777" w:rsidR="003C7E1A" w:rsidRDefault="009A4D26">
      <w:pPr>
        <w:pStyle w:val="Listaconvietas"/>
        <w:spacing w:before="40" w:after="40"/>
      </w:pPr>
      <w:proofErr w:type="gramStart"/>
      <w:r>
        <w:t>☐</w:t>
      </w:r>
      <w:r>
        <w:t xml:space="preserve">  Respuesta</w:t>
      </w:r>
      <w:proofErr w:type="gramEnd"/>
      <w:r>
        <w:t xml:space="preserve"> </w:t>
      </w:r>
      <w:proofErr w:type="spellStart"/>
      <w:r>
        <w:t>rápida</w:t>
      </w:r>
      <w:proofErr w:type="spellEnd"/>
      <w:r>
        <w:t xml:space="preserve"> /</w:t>
      </w:r>
      <w:proofErr w:type="spellStart"/>
      <w:r>
        <w:t>seguimiento</w:t>
      </w:r>
      <w:proofErr w:type="spellEnd"/>
      <w:r>
        <w:t xml:space="preserve"> creada</w:t>
      </w:r>
    </w:p>
    <w:p w14:paraId="5BEDC61F" w14:textId="77777777" w:rsidR="003C7E1A" w:rsidRDefault="009A4D26">
      <w:pPr>
        <w:pStyle w:val="Listaconvietas"/>
        <w:spacing w:before="40" w:after="40"/>
      </w:pPr>
      <w:r>
        <w:t>☐</w:t>
      </w:r>
      <w:r>
        <w:t xml:space="preserve">  7 etiquetas </w:t>
      </w:r>
      <w:r>
        <w:t>creadas con sus colores</w:t>
      </w:r>
    </w:p>
    <w:p w14:paraId="4BD66801" w14:textId="77777777" w:rsidR="003C7E1A" w:rsidRPr="001B0560" w:rsidRDefault="009A4D26">
      <w:pPr>
        <w:pStyle w:val="Listaconvietas"/>
        <w:spacing w:before="40" w:after="40"/>
        <w:rPr>
          <w:lang w:val="es-CO"/>
        </w:rPr>
      </w:pPr>
      <w:proofErr w:type="gramStart"/>
      <w:r w:rsidRPr="001B0560">
        <w:rPr>
          <w:lang w:val="es-CO"/>
        </w:rPr>
        <w:t>☐</w:t>
      </w:r>
      <w:r w:rsidRPr="001B0560">
        <w:rPr>
          <w:lang w:val="es-CO"/>
        </w:rPr>
        <w:t xml:space="preserve">  URL</w:t>
      </w:r>
      <w:proofErr w:type="gramEnd"/>
      <w:r w:rsidRPr="001B0560">
        <w:rPr>
          <w:lang w:val="es-CO"/>
        </w:rPr>
        <w:t xml:space="preserve"> del catálogo copiada y lista para pegar en mensajes</w:t>
      </w:r>
    </w:p>
    <w:p w14:paraId="7B60D8E8" w14:textId="77777777" w:rsidR="003C7E1A" w:rsidRPr="001B0560" w:rsidRDefault="003C7E1A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:rsidRPr="001B0560" w14:paraId="1AC25F66" w14:textId="77777777">
        <w:tc>
          <w:tcPr>
            <w:tcW w:w="9360" w:type="dxa"/>
            <w:shd w:val="clear" w:color="auto" w:fill="FFE5E5"/>
          </w:tcPr>
          <w:p w14:paraId="4D6E47B9" w14:textId="77777777" w:rsidR="003C7E1A" w:rsidRPr="001B0560" w:rsidRDefault="009A4D26">
            <w:pPr>
              <w:spacing w:before="40" w:after="40"/>
              <w:rPr>
                <w:lang w:val="es-CO"/>
              </w:rPr>
            </w:pPr>
            <w:r>
              <w:rPr>
                <w:color w:val="121212"/>
                <w:sz w:val="20"/>
              </w:rPr>
              <w:t>🔴</w:t>
            </w:r>
            <w:r w:rsidRPr="001B0560">
              <w:rPr>
                <w:color w:val="121212"/>
                <w:sz w:val="20"/>
                <w:lang w:val="es-CO"/>
              </w:rPr>
              <w:t xml:space="preserve"> MUY IMPORTANTE: En las respuestas /pago y /cierre, reemplaza los espacios en blanco con TUS datos bancarios reales ANTES de empezar a usarlas. Si los envías vacíos, el c</w:t>
            </w:r>
            <w:r w:rsidRPr="001B0560">
              <w:rPr>
                <w:color w:val="121212"/>
                <w:sz w:val="20"/>
                <w:lang w:val="es-CO"/>
              </w:rPr>
              <w:t>liente no sabrá cómo pagar.</w:t>
            </w:r>
          </w:p>
        </w:tc>
      </w:tr>
    </w:tbl>
    <w:p w14:paraId="2DD281B4" w14:textId="77777777" w:rsidR="003C7E1A" w:rsidRPr="001B0560" w:rsidRDefault="003C7E1A">
      <w:pPr>
        <w:rPr>
          <w:lang w:val="es-CO"/>
        </w:rPr>
      </w:pPr>
    </w:p>
    <w:p w14:paraId="7FC6B253" w14:textId="77777777" w:rsidR="003C7E1A" w:rsidRPr="001B0560" w:rsidRDefault="009A4D26">
      <w:pPr>
        <w:rPr>
          <w:lang w:val="es-CO"/>
        </w:rPr>
      </w:pPr>
      <w:r w:rsidRPr="001B0560">
        <w:rPr>
          <w:lang w:val="es-CO"/>
        </w:rPr>
        <w:br w:type="page"/>
      </w:r>
    </w:p>
    <w:p w14:paraId="04B4157D" w14:textId="77777777" w:rsidR="003C7E1A" w:rsidRPr="001B0560" w:rsidRDefault="009A4D26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1B0560">
        <w:rPr>
          <w:b/>
          <w:color w:val="0033A0"/>
          <w:sz w:val="44"/>
          <w:lang w:val="es-CO"/>
        </w:rPr>
        <w:lastRenderedPageBreak/>
        <w:t>¿Y si el cliente me pregunta algo que no está aquí?</w:t>
      </w:r>
    </w:p>
    <w:p w14:paraId="0BA90F4A" w14:textId="77777777" w:rsidR="003C7E1A" w:rsidRPr="001B0560" w:rsidRDefault="009A4D26">
      <w:pPr>
        <w:spacing w:after="160"/>
        <w:rPr>
          <w:lang w:val="es-CO"/>
        </w:rPr>
      </w:pPr>
      <w:r w:rsidRPr="001B0560">
        <w:rPr>
          <w:color w:val="121212"/>
          <w:lang w:val="es-CO"/>
        </w:rPr>
        <w:t>Responde con honestidad y brevedad. Estas son algunas frases útiles:</w:t>
      </w:r>
    </w:p>
    <w:p w14:paraId="6FBC4A2B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lang w:val="es-CO"/>
        </w:rPr>
        <w:t>"¿Tienen descuento por más volumen?"</w:t>
      </w:r>
    </w:p>
    <w:p w14:paraId="25764DFB" w14:textId="77777777" w:rsidR="003C7E1A" w:rsidRPr="001B0560" w:rsidRDefault="009A4D26">
      <w:pPr>
        <w:spacing w:after="80"/>
        <w:ind w:left="288"/>
        <w:rPr>
          <w:lang w:val="es-CO"/>
        </w:rPr>
      </w:pPr>
      <w:r w:rsidRPr="001B0560">
        <w:rPr>
          <w:color w:val="6B6B6B"/>
          <w:sz w:val="21"/>
          <w:lang w:val="es-CO"/>
        </w:rPr>
        <w:t>→ "Sí, los precios varían según cantidad. Cuéntame cuánto necesita</w:t>
      </w:r>
      <w:r w:rsidRPr="001B0560">
        <w:rPr>
          <w:color w:val="6B6B6B"/>
          <w:sz w:val="21"/>
          <w:lang w:val="es-CO"/>
        </w:rPr>
        <w:t>s y te hago una cotización especial."</w:t>
      </w:r>
    </w:p>
    <w:p w14:paraId="469A617D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lang w:val="es-CO"/>
        </w:rPr>
        <w:t>"¿Cuándo llega mi pedido?"</w:t>
      </w:r>
    </w:p>
    <w:p w14:paraId="2B9AC0F1" w14:textId="77777777" w:rsidR="003C7E1A" w:rsidRPr="001B0560" w:rsidRDefault="009A4D26">
      <w:pPr>
        <w:spacing w:after="80"/>
        <w:ind w:left="288"/>
        <w:rPr>
          <w:lang w:val="es-CO"/>
        </w:rPr>
      </w:pPr>
      <w:r w:rsidRPr="001B0560">
        <w:rPr>
          <w:color w:val="6B6B6B"/>
          <w:sz w:val="21"/>
          <w:lang w:val="es-CO"/>
        </w:rPr>
        <w:t>→ "Una vez confirmado el pago, despachamos en [X] días hábiles y el envío tarda [Y] días."</w:t>
      </w:r>
    </w:p>
    <w:p w14:paraId="6AE8B0CB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lang w:val="es-CO"/>
        </w:rPr>
        <w:t>"¿Puedo escoger los diseños exactos?"</w:t>
      </w:r>
    </w:p>
    <w:p w14:paraId="7BD35461" w14:textId="77777777" w:rsidR="003C7E1A" w:rsidRPr="001B0560" w:rsidRDefault="009A4D26">
      <w:pPr>
        <w:spacing w:after="80"/>
        <w:ind w:left="288"/>
        <w:rPr>
          <w:lang w:val="es-CO"/>
        </w:rPr>
      </w:pPr>
      <w:r w:rsidRPr="001B0560">
        <w:rPr>
          <w:color w:val="6B6B6B"/>
          <w:sz w:val="21"/>
          <w:lang w:val="es-CO"/>
        </w:rPr>
        <w:t xml:space="preserve">→ "Trabajamos por surtido de bodega, los diseños </w:t>
      </w:r>
      <w:r w:rsidRPr="001B0560">
        <w:rPr>
          <w:color w:val="6B6B6B"/>
          <w:sz w:val="21"/>
          <w:lang w:val="es-CO"/>
        </w:rPr>
        <w:t>exactos no se pueden garantizar. Las imágenes son de referencia."</w:t>
      </w:r>
    </w:p>
    <w:p w14:paraId="7558F828" w14:textId="77777777" w:rsidR="003C7E1A" w:rsidRPr="001B0560" w:rsidRDefault="009A4D26">
      <w:pPr>
        <w:spacing w:before="120" w:after="0"/>
        <w:rPr>
          <w:lang w:val="es-CO"/>
        </w:rPr>
      </w:pPr>
      <w:r w:rsidRPr="001B0560">
        <w:rPr>
          <w:b/>
          <w:lang w:val="es-CO"/>
        </w:rPr>
        <w:t>"¿Hacen devoluciones?"</w:t>
      </w:r>
    </w:p>
    <w:p w14:paraId="71351E86" w14:textId="77777777" w:rsidR="003C7E1A" w:rsidRDefault="009A4D26">
      <w:pPr>
        <w:spacing w:after="80"/>
        <w:ind w:left="288"/>
      </w:pPr>
      <w:r w:rsidRPr="001B0560">
        <w:rPr>
          <w:color w:val="6B6B6B"/>
          <w:sz w:val="21"/>
          <w:lang w:val="es-CO"/>
        </w:rPr>
        <w:t xml:space="preserve">→ "Por la naturaleza del surtido, no hacemos devoluciones por diseño. </w:t>
      </w:r>
      <w:proofErr w:type="spellStart"/>
      <w:r>
        <w:rPr>
          <w:color w:val="6B6B6B"/>
          <w:sz w:val="21"/>
        </w:rPr>
        <w:t>Sí</w:t>
      </w:r>
      <w:proofErr w:type="spellEnd"/>
      <w:r>
        <w:rPr>
          <w:color w:val="6B6B6B"/>
          <w:sz w:val="21"/>
        </w:rPr>
        <w:t xml:space="preserve"> </w:t>
      </w:r>
      <w:proofErr w:type="spellStart"/>
      <w:r>
        <w:rPr>
          <w:color w:val="6B6B6B"/>
          <w:sz w:val="21"/>
        </w:rPr>
        <w:t>atendemos</w:t>
      </w:r>
      <w:proofErr w:type="spellEnd"/>
      <w:r>
        <w:rPr>
          <w:color w:val="6B6B6B"/>
          <w:sz w:val="21"/>
        </w:rPr>
        <w:t xml:space="preserve"> </w:t>
      </w:r>
      <w:proofErr w:type="spellStart"/>
      <w:r>
        <w:rPr>
          <w:color w:val="6B6B6B"/>
          <w:sz w:val="21"/>
        </w:rPr>
        <w:t>productos</w:t>
      </w:r>
      <w:proofErr w:type="spellEnd"/>
      <w:r>
        <w:rPr>
          <w:color w:val="6B6B6B"/>
          <w:sz w:val="21"/>
        </w:rPr>
        <w:t xml:space="preserve"> con defecto de fábrica."</w:t>
      </w:r>
    </w:p>
    <w:p w14:paraId="1DE0EE99" w14:textId="77777777" w:rsidR="003C7E1A" w:rsidRDefault="003C7E1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7E1A" w14:paraId="58376C1F" w14:textId="77777777">
        <w:tc>
          <w:tcPr>
            <w:tcW w:w="9360" w:type="dxa"/>
            <w:shd w:val="clear" w:color="auto" w:fill="E8F4FD"/>
          </w:tcPr>
          <w:p w14:paraId="592E170E" w14:textId="77777777" w:rsidR="003C7E1A" w:rsidRDefault="009A4D26">
            <w:pPr>
              <w:spacing w:before="40" w:after="40"/>
            </w:pPr>
            <w:r>
              <w:rPr>
                <w:color w:val="121212"/>
                <w:sz w:val="20"/>
              </w:rPr>
              <w:t>💬</w:t>
            </w:r>
            <w:r w:rsidRPr="001B0560">
              <w:rPr>
                <w:color w:val="121212"/>
                <w:sz w:val="20"/>
                <w:lang w:val="es-CO"/>
              </w:rPr>
              <w:t xml:space="preserve"> REGLA DE ORO: Si no sabes algo, NO inventes. </w:t>
            </w:r>
            <w:r w:rsidRPr="001B0560">
              <w:rPr>
                <w:color w:val="121212"/>
                <w:sz w:val="20"/>
                <w:lang w:val="es-CO"/>
              </w:rPr>
              <w:t xml:space="preserve">Di "Dame un momento y te confirmo" y luego verifica. </w:t>
            </w:r>
            <w:r>
              <w:rPr>
                <w:color w:val="121212"/>
                <w:sz w:val="20"/>
              </w:rPr>
              <w:t xml:space="preserve">Es </w:t>
            </w:r>
            <w:proofErr w:type="spellStart"/>
            <w:r>
              <w:rPr>
                <w:color w:val="121212"/>
                <w:sz w:val="20"/>
              </w:rPr>
              <w:t>mejor</w:t>
            </w:r>
            <w:proofErr w:type="spellEnd"/>
            <w:r>
              <w:rPr>
                <w:color w:val="121212"/>
                <w:sz w:val="20"/>
              </w:rPr>
              <w:t xml:space="preserve"> </w:t>
            </w:r>
            <w:proofErr w:type="spellStart"/>
            <w:r>
              <w:rPr>
                <w:color w:val="121212"/>
                <w:sz w:val="20"/>
              </w:rPr>
              <w:t>tardar</w:t>
            </w:r>
            <w:proofErr w:type="spellEnd"/>
            <w:r>
              <w:rPr>
                <w:color w:val="121212"/>
                <w:sz w:val="20"/>
              </w:rPr>
              <w:t xml:space="preserve"> un poco que dar información incorrecta.</w:t>
            </w:r>
          </w:p>
        </w:tc>
      </w:tr>
    </w:tbl>
    <w:p w14:paraId="613BBAA6" w14:textId="77777777" w:rsidR="003C7E1A" w:rsidRDefault="003C7E1A"/>
    <w:p w14:paraId="4B7466E5" w14:textId="77777777" w:rsidR="003C7E1A" w:rsidRDefault="003C7E1A">
      <w:pPr>
        <w:spacing w:after="120"/>
      </w:pPr>
    </w:p>
    <w:p w14:paraId="4B9C2AF2" w14:textId="77777777" w:rsidR="003C7E1A" w:rsidRDefault="009A4D26">
      <w:pPr>
        <w:jc w:val="center"/>
      </w:pPr>
      <w:r w:rsidRPr="001B0560">
        <w:rPr>
          <w:b/>
          <w:color w:val="0033A0"/>
          <w:sz w:val="26"/>
          <w:lang w:val="es-CO"/>
        </w:rPr>
        <w:t xml:space="preserve">¡Listo! Siguiendo este manual, tu negocio mayorista se va a ver súper profesional. </w:t>
      </w:r>
      <w:r>
        <w:rPr>
          <w:b/>
          <w:color w:val="0033A0"/>
          <w:sz w:val="26"/>
        </w:rPr>
        <w:t>🛹🚀</w:t>
      </w:r>
    </w:p>
    <w:sectPr w:rsidR="003C7E1A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560"/>
    <w:rsid w:val="0029639D"/>
    <w:rsid w:val="00326F90"/>
    <w:rsid w:val="003C7E1A"/>
    <w:rsid w:val="009A4D26"/>
    <w:rsid w:val="00AA1D8D"/>
    <w:rsid w:val="00B47730"/>
    <w:rsid w:val="00CB0664"/>
    <w:rsid w:val="00F807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A78B6"/>
  <w14:defaultImageDpi w14:val="300"/>
  <w15:docId w15:val="{C64F0408-7F11-4A9A-B561-B19826F0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</Pages>
  <Words>1641</Words>
  <Characters>9031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SEBASTIAN  BOTIA RIANO</cp:lastModifiedBy>
  <cp:revision>4</cp:revision>
  <dcterms:created xsi:type="dcterms:W3CDTF">2013-12-23T23:15:00Z</dcterms:created>
  <dcterms:modified xsi:type="dcterms:W3CDTF">2026-08-10T11:18:00Z</dcterms:modified>
  <cp:category/>
</cp:coreProperties>
</file>