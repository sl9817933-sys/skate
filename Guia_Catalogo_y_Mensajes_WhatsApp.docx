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F4B30B" w14:textId="77777777" w:rsidR="002814FD" w:rsidRPr="00954209" w:rsidRDefault="00DD3DD3">
      <w:pPr>
        <w:pStyle w:val="Ttulo"/>
        <w:jc w:val="center"/>
        <w:rPr>
          <w:lang w:val="es-CO"/>
        </w:rPr>
      </w:pPr>
      <w:r w:rsidRPr="00954209">
        <w:rPr>
          <w:lang w:val="es-CO"/>
        </w:rPr>
        <w:t>Guía de Configuración: Catálogo en WhatsApp Business</w:t>
      </w:r>
    </w:p>
    <w:p w14:paraId="4585615F" w14:textId="77777777" w:rsidR="002814FD" w:rsidRPr="00954209" w:rsidRDefault="00DD3DD3">
      <w:pPr>
        <w:rPr>
          <w:lang w:val="es-CO"/>
        </w:rPr>
      </w:pPr>
      <w:r w:rsidRPr="00954209">
        <w:rPr>
          <w:lang w:val="es-CO"/>
        </w:rPr>
        <w:t>Estrategia: Venta B2B (Mayorista) sin mostrar precios en la web, gestionando la cotización final y precios exclusivamente por el Catálogo nativo de WhatsApp Business.</w:t>
      </w:r>
    </w:p>
    <w:p w14:paraId="28F55214" w14:textId="77777777" w:rsidR="002814FD" w:rsidRPr="00954209" w:rsidRDefault="00DD3DD3">
      <w:pPr>
        <w:pStyle w:val="Ttulo1"/>
        <w:rPr>
          <w:lang w:val="es-CO"/>
        </w:rPr>
      </w:pPr>
      <w:r w:rsidRPr="00954209">
        <w:rPr>
          <w:lang w:val="es-CO"/>
        </w:rPr>
        <w:t>1. Preparación del Material</w:t>
      </w:r>
    </w:p>
    <w:p w14:paraId="665A9790" w14:textId="77777777" w:rsidR="002814FD" w:rsidRPr="00954209" w:rsidRDefault="00DD3DD3">
      <w:pPr>
        <w:rPr>
          <w:lang w:val="es-CO"/>
        </w:rPr>
      </w:pPr>
      <w:r w:rsidRPr="00954209">
        <w:rPr>
          <w:lang w:val="es-CO"/>
        </w:rPr>
        <w:t>Antes de iniciar en la aplicación, asegúrate de tener:</w:t>
      </w:r>
      <w:r w:rsidRPr="00954209">
        <w:rPr>
          <w:b/>
          <w:lang w:val="es-CO"/>
        </w:rPr>
        <w:br/>
        <w:t xml:space="preserve">• Imágenes: </w:t>
      </w:r>
      <w:r w:rsidRPr="00954209">
        <w:rPr>
          <w:lang w:val="es-CO"/>
        </w:rPr>
        <w:t>1 o 2 imágenes representativas para cada categoría (Tablas, Ejes, Ruedas, Rodamientos). Pueden ser las mismas del catálogo web.</w:t>
      </w:r>
      <w:r w:rsidRPr="00954209">
        <w:rPr>
          <w:b/>
          <w:lang w:val="es-CO"/>
        </w:rPr>
        <w:br/>
        <w:t xml:space="preserve">• Precios Claros: </w:t>
      </w:r>
      <w:r w:rsidRPr="00954209">
        <w:rPr>
          <w:lang w:val="es-CO"/>
        </w:rPr>
        <w:t>Ten a la mano los precios netos POR CAJA qu</w:t>
      </w:r>
      <w:r w:rsidRPr="00954209">
        <w:rPr>
          <w:lang w:val="es-CO"/>
        </w:rPr>
        <w:t>e configuraremos.</w:t>
      </w:r>
    </w:p>
    <w:p w14:paraId="3C756866" w14:textId="77777777" w:rsidR="002814FD" w:rsidRPr="00954209" w:rsidRDefault="00DD3DD3">
      <w:pPr>
        <w:pStyle w:val="Ttulo1"/>
        <w:rPr>
          <w:lang w:val="es-CO"/>
        </w:rPr>
      </w:pPr>
      <w:r w:rsidRPr="00954209">
        <w:rPr>
          <w:lang w:val="es-CO"/>
        </w:rPr>
        <w:t>2. Paso a Paso en la App (WhatsApp Business)</w:t>
      </w:r>
    </w:p>
    <w:p w14:paraId="7F32D8E8" w14:textId="77777777" w:rsidR="002814FD" w:rsidRPr="00954209" w:rsidRDefault="00DD3DD3">
      <w:pPr>
        <w:rPr>
          <w:lang w:val="es-CO"/>
        </w:rPr>
      </w:pPr>
      <w:r w:rsidRPr="00954209">
        <w:rPr>
          <w:lang w:val="es-CO"/>
        </w:rPr>
        <w:t>Sigue estos pasos en tu celular:</w:t>
      </w:r>
    </w:p>
    <w:p w14:paraId="5CB843E6" w14:textId="77777777" w:rsidR="002814FD" w:rsidRPr="00954209" w:rsidRDefault="00DD3DD3">
      <w:pPr>
        <w:rPr>
          <w:lang w:val="es-CO"/>
        </w:rPr>
      </w:pPr>
      <w:r w:rsidRPr="00954209">
        <w:rPr>
          <w:lang w:val="es-CO"/>
        </w:rPr>
        <w:t>1. Abre WhatsApp Business.</w:t>
      </w:r>
    </w:p>
    <w:p w14:paraId="2411C611" w14:textId="77777777" w:rsidR="002814FD" w:rsidRPr="00954209" w:rsidRDefault="00DD3DD3">
      <w:pPr>
        <w:rPr>
          <w:lang w:val="es-CO"/>
        </w:rPr>
      </w:pPr>
      <w:r w:rsidRPr="00954209">
        <w:rPr>
          <w:lang w:val="es-CO"/>
        </w:rPr>
        <w:t>2. Toca el ícono de los tres puntos (Android) o Configuración (iOS) y ve a "Herramientas para la empresa".</w:t>
      </w:r>
    </w:p>
    <w:p w14:paraId="58E84926" w14:textId="77777777" w:rsidR="002814FD" w:rsidRPr="00954209" w:rsidRDefault="00DD3DD3">
      <w:pPr>
        <w:rPr>
          <w:lang w:val="es-CO"/>
        </w:rPr>
      </w:pPr>
      <w:r w:rsidRPr="00954209">
        <w:rPr>
          <w:lang w:val="es-CO"/>
        </w:rPr>
        <w:t>3. Selecciona "Catálogo".</w:t>
      </w:r>
    </w:p>
    <w:p w14:paraId="624B21E0" w14:textId="77777777" w:rsidR="002814FD" w:rsidRPr="00954209" w:rsidRDefault="00DD3DD3">
      <w:pPr>
        <w:rPr>
          <w:lang w:val="es-CO"/>
        </w:rPr>
      </w:pPr>
      <w:r w:rsidRPr="00954209">
        <w:rPr>
          <w:lang w:val="es-CO"/>
        </w:rPr>
        <w:t>4. Toca "Añadir artículo nuevo".</w:t>
      </w:r>
    </w:p>
    <w:p w14:paraId="775F7DDE" w14:textId="77777777" w:rsidR="002814FD" w:rsidRPr="00954209" w:rsidRDefault="00DD3DD3">
      <w:pPr>
        <w:pStyle w:val="Ttulo1"/>
        <w:rPr>
          <w:lang w:val="es-CO"/>
        </w:rPr>
      </w:pPr>
      <w:r w:rsidRPr="00954209">
        <w:rPr>
          <w:lang w:val="es-CO"/>
        </w:rPr>
        <w:t>3. Añadir Categorías como Artículos</w:t>
      </w:r>
    </w:p>
    <w:p w14:paraId="256C9247" w14:textId="77777777" w:rsidR="002814FD" w:rsidRPr="00954209" w:rsidRDefault="00DD3DD3">
      <w:pPr>
        <w:rPr>
          <w:lang w:val="es-CO"/>
        </w:rPr>
      </w:pPr>
      <w:r w:rsidRPr="00954209">
        <w:rPr>
          <w:lang w:val="es-CO"/>
        </w:rPr>
        <w:t>Crea un artículo distinto para cada tipo de caja. Copia y pega exactamente la siguiente información para mantener la profesionalidad B2B:</w:t>
      </w:r>
    </w:p>
    <w:p w14:paraId="51348589" w14:textId="77777777" w:rsidR="002814FD" w:rsidRPr="00954209" w:rsidRDefault="00DD3DD3">
      <w:pPr>
        <w:pStyle w:val="Ttulo2"/>
        <w:rPr>
          <w:lang w:val="es-CO"/>
        </w:rPr>
      </w:pPr>
      <w:r w:rsidRPr="00954209">
        <w:rPr>
          <w:lang w:val="es-CO"/>
        </w:rPr>
        <w:t>Artículo 1: Tablas de Skate</w:t>
      </w:r>
    </w:p>
    <w:p w14:paraId="66F3A724" w14:textId="036D2D1A" w:rsidR="002814FD" w:rsidRPr="00954209" w:rsidRDefault="00DD3DD3">
      <w:pPr>
        <w:rPr>
          <w:lang w:val="es-CO"/>
        </w:rPr>
      </w:pPr>
      <w:r w:rsidRPr="00954209">
        <w:rPr>
          <w:lang w:val="es-CO"/>
        </w:rPr>
        <w:t xml:space="preserve">• Imágenes: </w:t>
      </w:r>
      <w:r w:rsidR="00954209">
        <w:rPr>
          <w:noProof/>
        </w:rPr>
        <w:drawing>
          <wp:inline distT="0" distB="0" distL="0" distR="0" wp14:anchorId="7CAB88ED" wp14:editId="0D9B5CBC">
            <wp:extent cx="1300225" cy="13002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06696" cy="1306696"/>
                    </a:xfrm>
                    <a:prstGeom prst="rect">
                      <a:avLst/>
                    </a:prstGeom>
                    <a:noFill/>
                    <a:ln>
                      <a:noFill/>
                    </a:ln>
                  </pic:spPr>
                </pic:pic>
              </a:graphicData>
            </a:graphic>
          </wp:inline>
        </w:drawing>
      </w:r>
      <w:r w:rsidRPr="00954209">
        <w:rPr>
          <w:lang w:val="es-CO"/>
        </w:rPr>
        <w:br/>
        <w:t>• Nombre del artículo: Caja de Tablas (</w:t>
      </w:r>
      <w:proofErr w:type="spellStart"/>
      <w:r w:rsidRPr="00954209">
        <w:rPr>
          <w:lang w:val="es-CO"/>
        </w:rPr>
        <w:t>Decks</w:t>
      </w:r>
      <w:proofErr w:type="spellEnd"/>
      <w:r w:rsidRPr="00954209">
        <w:rPr>
          <w:lang w:val="es-CO"/>
        </w:rPr>
        <w:t>) - Surtido Mayorista (MOQ x5)</w:t>
      </w:r>
      <w:r w:rsidRPr="00954209">
        <w:rPr>
          <w:lang w:val="es-CO"/>
        </w:rPr>
        <w:br/>
        <w:t>• Precio: 690000</w:t>
      </w:r>
    </w:p>
    <w:p w14:paraId="2C601022" w14:textId="77777777" w:rsidR="002814FD" w:rsidRPr="00954209" w:rsidRDefault="00DD3DD3">
      <w:pPr>
        <w:rPr>
          <w:lang w:val="es-CO"/>
        </w:rPr>
      </w:pPr>
      <w:r w:rsidRPr="00954209">
        <w:rPr>
          <w:lang w:val="es-CO"/>
        </w:rPr>
        <w:lastRenderedPageBreak/>
        <w:t>• Descripción (Copiar y pegar):</w:t>
      </w:r>
    </w:p>
    <w:p w14:paraId="7C57AC15" w14:textId="77777777" w:rsidR="002814FD" w:rsidRPr="00954209" w:rsidRDefault="00DD3DD3">
      <w:pPr>
        <w:pStyle w:val="Citadestacada"/>
        <w:rPr>
          <w:lang w:val="es-CO"/>
        </w:rPr>
      </w:pPr>
      <w:r>
        <w:t>📦</w:t>
      </w:r>
      <w:r w:rsidRPr="00954209">
        <w:rPr>
          <w:lang w:val="es-CO"/>
        </w:rPr>
        <w:t xml:space="preserve"> Caja de 5 tablas surtidas.</w:t>
      </w:r>
      <w:r w:rsidRPr="00954209">
        <w:rPr>
          <w:lang w:val="es-CO"/>
        </w:rPr>
        <w:br/>
      </w:r>
      <w:r>
        <w:t>💵</w:t>
      </w:r>
      <w:r w:rsidRPr="00954209">
        <w:rPr>
          <w:lang w:val="es-CO"/>
        </w:rPr>
        <w:t xml:space="preserve"> Precio por unidad: $138.000 COP neto.</w:t>
      </w:r>
      <w:r w:rsidRPr="00954209">
        <w:rPr>
          <w:lang w:val="es-CO"/>
        </w:rPr>
        <w:br/>
      </w:r>
      <w:r>
        <w:t>🛹</w:t>
      </w:r>
      <w:r>
        <w:t xml:space="preserve"> </w:t>
      </w:r>
      <w:proofErr w:type="spellStart"/>
      <w:r>
        <w:t>Marcas</w:t>
      </w:r>
      <w:proofErr w:type="spellEnd"/>
      <w:r>
        <w:t>: Theories of Atlantis, Hopps, Trap, Tr</w:t>
      </w:r>
      <w:r>
        <w:t xml:space="preserve">affic. Tallas 7.75" </w:t>
      </w:r>
      <w:proofErr w:type="gramStart"/>
      <w:r>
        <w:t>a</w:t>
      </w:r>
      <w:proofErr w:type="gramEnd"/>
      <w:r>
        <w:t xml:space="preserve"> 8.5".</w:t>
      </w:r>
      <w:r>
        <w:br/>
      </w:r>
      <w:r w:rsidRPr="00954209">
        <w:rPr>
          <w:lang w:val="es-CO"/>
        </w:rPr>
        <w:t>⚠</w:t>
      </w:r>
      <w:r>
        <w:t>️</w:t>
      </w:r>
      <w:r w:rsidRPr="00954209">
        <w:rPr>
          <w:lang w:val="es-CO"/>
        </w:rPr>
        <w:t xml:space="preserve"> Los diseños llegan en surtido aleatorio según bodega.</w:t>
      </w:r>
      <w:r w:rsidRPr="00954209">
        <w:rPr>
          <w:lang w:val="es-CO"/>
        </w:rPr>
        <w:br/>
      </w:r>
      <w:r w:rsidRPr="00954209">
        <w:rPr>
          <w:lang w:val="es-CO"/>
        </w:rPr>
        <w:br/>
      </w:r>
      <w:r>
        <w:t>🔥</w:t>
      </w:r>
      <w:r w:rsidRPr="00954209">
        <w:rPr>
          <w:lang w:val="es-CO"/>
        </w:rPr>
        <w:t xml:space="preserve"> LLEVANDO 3+ CAJAS: Flete Gratis Nacional + 5% OFF</w:t>
      </w:r>
      <w:r w:rsidRPr="00954209">
        <w:rPr>
          <w:lang w:val="es-CO"/>
        </w:rPr>
        <w:br/>
      </w:r>
      <w:r>
        <w:t>🔥</w:t>
      </w:r>
      <w:r w:rsidRPr="00954209">
        <w:rPr>
          <w:lang w:val="es-CO"/>
        </w:rPr>
        <w:t xml:space="preserve"> LLEVANDO 6+ CAJAS: Flete Gratis + 10% OFF + Prioridad</w:t>
      </w:r>
    </w:p>
    <w:p w14:paraId="4A71A9A0" w14:textId="77777777" w:rsidR="002814FD" w:rsidRDefault="00DD3DD3">
      <w:r>
        <w:t>• Enlace: https://letprocurement.com/#tablas</w:t>
      </w:r>
    </w:p>
    <w:p w14:paraId="05852CAE" w14:textId="77777777" w:rsidR="002814FD" w:rsidRDefault="00DD3DD3">
      <w:pPr>
        <w:pStyle w:val="Ttulo2"/>
      </w:pPr>
      <w:r>
        <w:t>Artículo 2: Eje</w:t>
      </w:r>
      <w:r>
        <w:t>s (Trucks)</w:t>
      </w:r>
    </w:p>
    <w:p w14:paraId="610FC29C" w14:textId="248B239F" w:rsidR="002814FD" w:rsidRPr="00954209" w:rsidRDefault="00DD3DD3">
      <w:pPr>
        <w:rPr>
          <w:lang w:val="es-CO"/>
        </w:rPr>
      </w:pPr>
      <w:r w:rsidRPr="00954209">
        <w:rPr>
          <w:lang w:val="es-CO"/>
        </w:rPr>
        <w:t xml:space="preserve">• Imágenes: </w:t>
      </w:r>
      <w:r w:rsidR="00954209">
        <w:rPr>
          <w:noProof/>
        </w:rPr>
        <w:drawing>
          <wp:inline distT="0" distB="0" distL="0" distR="0" wp14:anchorId="0129EFE5" wp14:editId="7F3FDD8A">
            <wp:extent cx="963633" cy="1444557"/>
            <wp:effectExtent l="0" t="0" r="8255" b="3810"/>
            <wp:docPr id="1" name="Imagen 1" descr="BLACK BASE 5.85 — Ejes (Trucks) al por mayor, catálogo skate B2B LET Procu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ACK BASE 5.85 — Ejes (Trucks) al por mayor, catálogo skate B2B LET Procure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4870" cy="1461403"/>
                    </a:xfrm>
                    <a:prstGeom prst="rect">
                      <a:avLst/>
                    </a:prstGeom>
                    <a:noFill/>
                    <a:ln>
                      <a:noFill/>
                    </a:ln>
                  </pic:spPr>
                </pic:pic>
              </a:graphicData>
            </a:graphic>
          </wp:inline>
        </w:drawing>
      </w:r>
      <w:r w:rsidRPr="00954209">
        <w:rPr>
          <w:lang w:val="es-CO"/>
        </w:rPr>
        <w:br/>
        <w:t>• Nombre del artículo: Caja de Ejes POLSTER - Surtido Mayorista (MOQ x5)</w:t>
      </w:r>
      <w:r w:rsidRPr="00954209">
        <w:rPr>
          <w:lang w:val="es-CO"/>
        </w:rPr>
        <w:br/>
        <w:t>• Precio: 490000</w:t>
      </w:r>
    </w:p>
    <w:p w14:paraId="34A9CBBD" w14:textId="77777777" w:rsidR="002814FD" w:rsidRPr="00954209" w:rsidRDefault="00DD3DD3">
      <w:pPr>
        <w:rPr>
          <w:lang w:val="es-CO"/>
        </w:rPr>
      </w:pPr>
      <w:r w:rsidRPr="00954209">
        <w:rPr>
          <w:lang w:val="es-CO"/>
        </w:rPr>
        <w:t>• Descripción (Copiar y pegar):</w:t>
      </w:r>
    </w:p>
    <w:p w14:paraId="70F9EF2B" w14:textId="77777777" w:rsidR="002814FD" w:rsidRPr="00954209" w:rsidRDefault="00DD3DD3">
      <w:pPr>
        <w:pStyle w:val="Citadestacada"/>
        <w:rPr>
          <w:lang w:val="es-CO"/>
        </w:rPr>
      </w:pPr>
      <w:r>
        <w:t>📦</w:t>
      </w:r>
      <w:r w:rsidRPr="00954209">
        <w:rPr>
          <w:lang w:val="es-CO"/>
        </w:rPr>
        <w:t xml:space="preserve"> Caja de 5 pares de ejes.</w:t>
      </w:r>
      <w:r w:rsidRPr="00954209">
        <w:rPr>
          <w:lang w:val="es-CO"/>
        </w:rPr>
        <w:br/>
      </w:r>
      <w:r>
        <w:t>💵</w:t>
      </w:r>
      <w:r w:rsidRPr="00954209">
        <w:rPr>
          <w:lang w:val="es-CO"/>
        </w:rPr>
        <w:t xml:space="preserve"> Precio por par: $98.000 COP neto.</w:t>
      </w:r>
      <w:r w:rsidRPr="00954209">
        <w:rPr>
          <w:lang w:val="es-CO"/>
        </w:rPr>
        <w:br/>
      </w:r>
      <w:r>
        <w:t>🛹</w:t>
      </w:r>
      <w:r w:rsidRPr="00954209">
        <w:rPr>
          <w:lang w:val="es-CO"/>
        </w:rPr>
        <w:t xml:space="preserve"> Aluminio fun</w:t>
      </w:r>
      <w:r w:rsidRPr="00954209">
        <w:rPr>
          <w:lang w:val="es-CO"/>
        </w:rPr>
        <w:t>dido, excelente calidad. Tallas 5.25, 5.5, 5.85.</w:t>
      </w:r>
      <w:r w:rsidRPr="00954209">
        <w:rPr>
          <w:lang w:val="es-CO"/>
        </w:rPr>
        <w:br/>
        <w:t>⚠</w:t>
      </w:r>
      <w:r>
        <w:t>️</w:t>
      </w:r>
      <w:r w:rsidRPr="00954209">
        <w:rPr>
          <w:lang w:val="es-CO"/>
        </w:rPr>
        <w:t xml:space="preserve"> Diseños/colores en surtido aleatorio según bodega.</w:t>
      </w:r>
      <w:r w:rsidRPr="00954209">
        <w:rPr>
          <w:lang w:val="es-CO"/>
        </w:rPr>
        <w:br/>
      </w:r>
      <w:r w:rsidRPr="00954209">
        <w:rPr>
          <w:lang w:val="es-CO"/>
        </w:rPr>
        <w:br/>
      </w:r>
      <w:r>
        <w:t>🔥</w:t>
      </w:r>
      <w:r w:rsidRPr="00954209">
        <w:rPr>
          <w:lang w:val="es-CO"/>
        </w:rPr>
        <w:t xml:space="preserve"> LLEVANDO 3+ CAJAS: Flete Gratis Nacional + 5% OFF</w:t>
      </w:r>
      <w:r w:rsidRPr="00954209">
        <w:rPr>
          <w:lang w:val="es-CO"/>
        </w:rPr>
        <w:br/>
      </w:r>
      <w:r>
        <w:t>🔥</w:t>
      </w:r>
      <w:r w:rsidRPr="00954209">
        <w:rPr>
          <w:lang w:val="es-CO"/>
        </w:rPr>
        <w:t xml:space="preserve"> LLEVANDO 6+ CAJAS: Flete Gratis + 10% OFF + Prioridad</w:t>
      </w:r>
    </w:p>
    <w:p w14:paraId="3F5938D6" w14:textId="77777777" w:rsidR="002814FD" w:rsidRPr="00954209" w:rsidRDefault="00DD3DD3">
      <w:pPr>
        <w:rPr>
          <w:lang w:val="es-CO"/>
        </w:rPr>
      </w:pPr>
      <w:r w:rsidRPr="00954209">
        <w:rPr>
          <w:lang w:val="es-CO"/>
        </w:rPr>
        <w:t>• Enlace: https://letprocurement.com/#truc</w:t>
      </w:r>
      <w:r w:rsidRPr="00954209">
        <w:rPr>
          <w:lang w:val="es-CO"/>
        </w:rPr>
        <w:t>ks</w:t>
      </w:r>
    </w:p>
    <w:p w14:paraId="5CE63917" w14:textId="77777777" w:rsidR="002814FD" w:rsidRPr="00954209" w:rsidRDefault="00DD3DD3">
      <w:pPr>
        <w:pStyle w:val="Ttulo2"/>
        <w:rPr>
          <w:lang w:val="es-CO"/>
        </w:rPr>
      </w:pPr>
      <w:r w:rsidRPr="00954209">
        <w:rPr>
          <w:lang w:val="es-CO"/>
        </w:rPr>
        <w:lastRenderedPageBreak/>
        <w:t>Artículo 3: Ruedas</w:t>
      </w:r>
    </w:p>
    <w:p w14:paraId="07290EE9" w14:textId="49AC03E2" w:rsidR="002814FD" w:rsidRPr="00954209" w:rsidRDefault="00DD3DD3">
      <w:pPr>
        <w:rPr>
          <w:lang w:val="es-CO"/>
        </w:rPr>
      </w:pPr>
      <w:r w:rsidRPr="00954209">
        <w:rPr>
          <w:lang w:val="es-CO"/>
        </w:rPr>
        <w:t xml:space="preserve">• Imágenes: </w:t>
      </w:r>
      <w:r w:rsidR="00954209">
        <w:rPr>
          <w:noProof/>
        </w:rPr>
        <w:drawing>
          <wp:inline distT="0" distB="0" distL="0" distR="0" wp14:anchorId="3EEE5B3B" wp14:editId="67AB2F2A">
            <wp:extent cx="1324099" cy="1324099"/>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0369" cy="1330369"/>
                    </a:xfrm>
                    <a:prstGeom prst="rect">
                      <a:avLst/>
                    </a:prstGeom>
                    <a:noFill/>
                    <a:ln>
                      <a:noFill/>
                    </a:ln>
                  </pic:spPr>
                </pic:pic>
              </a:graphicData>
            </a:graphic>
          </wp:inline>
        </w:drawing>
      </w:r>
      <w:r w:rsidRPr="00954209">
        <w:rPr>
          <w:lang w:val="es-CO"/>
        </w:rPr>
        <w:br/>
        <w:t>• Nombre del artículo: Caja de Ruedas MOB 54mm - Surtido Mayorista (MOQ x5)</w:t>
      </w:r>
      <w:r w:rsidRPr="00954209">
        <w:rPr>
          <w:lang w:val="es-CO"/>
        </w:rPr>
        <w:br/>
        <w:t>• Precio: 490000</w:t>
      </w:r>
    </w:p>
    <w:p w14:paraId="4D2DB52B" w14:textId="77777777" w:rsidR="002814FD" w:rsidRPr="00954209" w:rsidRDefault="00DD3DD3">
      <w:r w:rsidRPr="00954209">
        <w:rPr>
          <w:lang w:val="es-CO"/>
        </w:rPr>
        <w:t>• Descripción (Copiar y pegar):</w:t>
      </w:r>
    </w:p>
    <w:p w14:paraId="6D8C191F" w14:textId="77777777" w:rsidR="002814FD" w:rsidRPr="00954209" w:rsidRDefault="00DD3DD3">
      <w:pPr>
        <w:pStyle w:val="Citadestacada"/>
        <w:rPr>
          <w:lang w:val="es-CO"/>
        </w:rPr>
      </w:pPr>
      <w:r>
        <w:t>📦</w:t>
      </w:r>
      <w:r w:rsidRPr="00954209">
        <w:rPr>
          <w:lang w:val="es-CO"/>
        </w:rPr>
        <w:t xml:space="preserve"> Caja de 5 sets (x4 ruedas).</w:t>
      </w:r>
      <w:r w:rsidRPr="00954209">
        <w:rPr>
          <w:lang w:val="es-CO"/>
        </w:rPr>
        <w:br/>
      </w:r>
      <w:r>
        <w:t>💵</w:t>
      </w:r>
      <w:r w:rsidRPr="00954209">
        <w:rPr>
          <w:lang w:val="es-CO"/>
        </w:rPr>
        <w:t xml:space="preserve"> Precio por set: $98.000 COP neto.</w:t>
      </w:r>
      <w:r w:rsidRPr="00954209">
        <w:rPr>
          <w:lang w:val="es-CO"/>
        </w:rPr>
        <w:br/>
      </w:r>
      <w:r>
        <w:t>🛹</w:t>
      </w:r>
      <w:r w:rsidRPr="00954209">
        <w:rPr>
          <w:lang w:val="es-CO"/>
        </w:rPr>
        <w:t xml:space="preserve"> </w:t>
      </w:r>
      <w:r w:rsidRPr="00954209">
        <w:rPr>
          <w:lang w:val="es-CO"/>
        </w:rPr>
        <w:t>Ruedas 54mm poliuretano alta resistencia.</w:t>
      </w:r>
      <w:r w:rsidRPr="00954209">
        <w:rPr>
          <w:lang w:val="es-CO"/>
        </w:rPr>
        <w:br/>
        <w:t>⚠</w:t>
      </w:r>
      <w:r>
        <w:t>️</w:t>
      </w:r>
      <w:r w:rsidRPr="00954209">
        <w:rPr>
          <w:lang w:val="es-CO"/>
        </w:rPr>
        <w:t xml:space="preserve"> Diseños en surtido aleatorio según bodega.</w:t>
      </w:r>
      <w:r w:rsidRPr="00954209">
        <w:rPr>
          <w:lang w:val="es-CO"/>
        </w:rPr>
        <w:br/>
      </w:r>
      <w:r w:rsidRPr="00954209">
        <w:rPr>
          <w:lang w:val="es-CO"/>
        </w:rPr>
        <w:br/>
      </w:r>
      <w:r>
        <w:t>🔥</w:t>
      </w:r>
      <w:r w:rsidRPr="00954209">
        <w:rPr>
          <w:lang w:val="es-CO"/>
        </w:rPr>
        <w:t xml:space="preserve"> LLEVANDO 3+ CAJAS: Flete Gratis Nacional + 5% OFF</w:t>
      </w:r>
      <w:r w:rsidRPr="00954209">
        <w:rPr>
          <w:lang w:val="es-CO"/>
        </w:rPr>
        <w:br/>
      </w:r>
      <w:r>
        <w:t>🔥</w:t>
      </w:r>
      <w:r w:rsidRPr="00954209">
        <w:rPr>
          <w:lang w:val="es-CO"/>
        </w:rPr>
        <w:t xml:space="preserve"> LLEVANDO 6+ CAJAS: Flete Gratis + 10% OFF + Prioridad</w:t>
      </w:r>
    </w:p>
    <w:p w14:paraId="32ACA6AF" w14:textId="77777777" w:rsidR="002814FD" w:rsidRPr="00954209" w:rsidRDefault="00DD3DD3">
      <w:pPr>
        <w:rPr>
          <w:lang w:val="es-CO"/>
        </w:rPr>
      </w:pPr>
      <w:r w:rsidRPr="00954209">
        <w:rPr>
          <w:lang w:val="es-CO"/>
        </w:rPr>
        <w:t>• Enlace: https://letprocurement.com/#ruedas</w:t>
      </w:r>
    </w:p>
    <w:p w14:paraId="24835B1F" w14:textId="77777777" w:rsidR="002814FD" w:rsidRPr="00954209" w:rsidRDefault="00DD3DD3">
      <w:pPr>
        <w:pStyle w:val="Ttulo2"/>
        <w:rPr>
          <w:lang w:val="es-CO"/>
        </w:rPr>
      </w:pPr>
      <w:r w:rsidRPr="00954209">
        <w:rPr>
          <w:lang w:val="es-CO"/>
        </w:rPr>
        <w:t xml:space="preserve">Artículo 4: </w:t>
      </w:r>
      <w:r w:rsidRPr="00954209">
        <w:rPr>
          <w:lang w:val="es-CO"/>
        </w:rPr>
        <w:t>Rodamientos</w:t>
      </w:r>
    </w:p>
    <w:p w14:paraId="5E4B7C0B" w14:textId="4BF5B1F9" w:rsidR="002814FD" w:rsidRPr="00954209" w:rsidRDefault="00DD3DD3">
      <w:pPr>
        <w:rPr>
          <w:lang w:val="es-CO"/>
        </w:rPr>
      </w:pPr>
      <w:r w:rsidRPr="00954209">
        <w:rPr>
          <w:lang w:val="es-CO"/>
        </w:rPr>
        <w:t xml:space="preserve">• Imágenes: </w:t>
      </w:r>
      <w:r w:rsidR="00954209">
        <w:rPr>
          <w:noProof/>
        </w:rPr>
        <w:drawing>
          <wp:inline distT="0" distB="0" distL="0" distR="0" wp14:anchorId="0C8F4EA2" wp14:editId="0F9AC9CE">
            <wp:extent cx="701077" cy="1050966"/>
            <wp:effectExtent l="0" t="0" r="3810" b="0"/>
            <wp:docPr id="2" name="Imagen 2" descr="TRAPTITANIUM BEARINGS ABEC7 GREEN — Rodamientos al por mayor, catálogo skate B2B LET Procu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PTITANIUM BEARINGS ABEC7 GREEN — Rodamientos al por mayor, catálogo skate B2B LET Procurem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0579" cy="1065209"/>
                    </a:xfrm>
                    <a:prstGeom prst="rect">
                      <a:avLst/>
                    </a:prstGeom>
                    <a:noFill/>
                    <a:ln>
                      <a:noFill/>
                    </a:ln>
                  </pic:spPr>
                </pic:pic>
              </a:graphicData>
            </a:graphic>
          </wp:inline>
        </w:drawing>
      </w:r>
      <w:r w:rsidRPr="00954209">
        <w:rPr>
          <w:lang w:val="es-CO"/>
        </w:rPr>
        <w:br/>
        <w:t xml:space="preserve">• Nombre del artículo: </w:t>
      </w:r>
      <w:r w:rsidR="008F42FE">
        <w:rPr>
          <w:lang w:val="es-CO"/>
        </w:rPr>
        <w:t>490</w:t>
      </w:r>
      <w:r w:rsidRPr="00954209">
        <w:rPr>
          <w:lang w:val="es-CO"/>
        </w:rPr>
        <w:t>• Precio: 490000</w:t>
      </w:r>
    </w:p>
    <w:p w14:paraId="10E28C4A" w14:textId="77777777" w:rsidR="002814FD" w:rsidRPr="00954209" w:rsidRDefault="00DD3DD3">
      <w:pPr>
        <w:rPr>
          <w:lang w:val="es-CO"/>
        </w:rPr>
      </w:pPr>
      <w:r w:rsidRPr="00954209">
        <w:rPr>
          <w:lang w:val="es-CO"/>
        </w:rPr>
        <w:t>• Descripción (Copiar y pegar):</w:t>
      </w:r>
    </w:p>
    <w:p w14:paraId="5E2CA1A3" w14:textId="77777777" w:rsidR="002814FD" w:rsidRPr="00954209" w:rsidRDefault="00DD3DD3">
      <w:pPr>
        <w:pStyle w:val="Citadestacada"/>
        <w:rPr>
          <w:lang w:val="es-CO"/>
        </w:rPr>
      </w:pPr>
      <w:r>
        <w:t>📦</w:t>
      </w:r>
      <w:r w:rsidRPr="00954209">
        <w:rPr>
          <w:lang w:val="es-CO"/>
        </w:rPr>
        <w:t xml:space="preserve"> Caja de 5 packs (x8 rodamientos).</w:t>
      </w:r>
      <w:r w:rsidRPr="00954209">
        <w:rPr>
          <w:lang w:val="es-CO"/>
        </w:rPr>
        <w:br/>
      </w:r>
      <w:r>
        <w:t>💵</w:t>
      </w:r>
      <w:r w:rsidRPr="00954209">
        <w:rPr>
          <w:lang w:val="es-CO"/>
        </w:rPr>
        <w:t xml:space="preserve"> Precio por pack: $98.000 COP </w:t>
      </w:r>
      <w:r w:rsidRPr="00954209">
        <w:rPr>
          <w:lang w:val="es-CO"/>
        </w:rPr>
        <w:t>neto.</w:t>
      </w:r>
      <w:r w:rsidRPr="00954209">
        <w:rPr>
          <w:lang w:val="es-CO"/>
        </w:rPr>
        <w:br/>
      </w:r>
      <w:r>
        <w:t>🛹</w:t>
      </w:r>
      <w:r w:rsidRPr="00954209">
        <w:rPr>
          <w:lang w:val="es-CO"/>
        </w:rPr>
        <w:t xml:space="preserve"> Acero alta velocidad ABEC7, uso intensivo.</w:t>
      </w:r>
      <w:r w:rsidRPr="00954209">
        <w:rPr>
          <w:lang w:val="es-CO"/>
        </w:rPr>
        <w:br/>
        <w:t>⚠</w:t>
      </w:r>
      <w:r>
        <w:t>️</w:t>
      </w:r>
      <w:r w:rsidRPr="00954209">
        <w:rPr>
          <w:lang w:val="es-CO"/>
        </w:rPr>
        <w:t xml:space="preserve"> Modelos según disponibilidad en bodega.</w:t>
      </w:r>
      <w:r w:rsidRPr="00954209">
        <w:rPr>
          <w:lang w:val="es-CO"/>
        </w:rPr>
        <w:br/>
      </w:r>
      <w:r w:rsidRPr="00954209">
        <w:rPr>
          <w:lang w:val="es-CO"/>
        </w:rPr>
        <w:br/>
      </w:r>
      <w:r>
        <w:t>🔥</w:t>
      </w:r>
      <w:r w:rsidRPr="00954209">
        <w:rPr>
          <w:lang w:val="es-CO"/>
        </w:rPr>
        <w:t xml:space="preserve"> LLEVANDO 3+ CAJAS: Flete Gratis Nacional + 5% OFF</w:t>
      </w:r>
      <w:r w:rsidRPr="00954209">
        <w:rPr>
          <w:lang w:val="es-CO"/>
        </w:rPr>
        <w:br/>
      </w:r>
      <w:r>
        <w:t>🔥</w:t>
      </w:r>
      <w:r w:rsidRPr="00954209">
        <w:rPr>
          <w:lang w:val="es-CO"/>
        </w:rPr>
        <w:t xml:space="preserve"> LLEVANDO 6+ CAJAS: Flete Gratis + 10% OFF + Prioridad</w:t>
      </w:r>
    </w:p>
    <w:p w14:paraId="7141D13D" w14:textId="77777777" w:rsidR="002814FD" w:rsidRPr="00954209" w:rsidRDefault="00DD3DD3">
      <w:pPr>
        <w:rPr>
          <w:lang w:val="es-CO"/>
        </w:rPr>
      </w:pPr>
      <w:r w:rsidRPr="00954209">
        <w:rPr>
          <w:lang w:val="es-CO"/>
        </w:rPr>
        <w:lastRenderedPageBreak/>
        <w:t>• Enlace: https://letprocurement.com/#rodamientos</w:t>
      </w:r>
    </w:p>
    <w:p w14:paraId="05050800" w14:textId="77777777" w:rsidR="002814FD" w:rsidRPr="00954209" w:rsidRDefault="00DD3DD3">
      <w:pPr>
        <w:pStyle w:val="Ttulo1"/>
        <w:rPr>
          <w:lang w:val="es-CO"/>
        </w:rPr>
      </w:pPr>
      <w:r w:rsidRPr="00954209">
        <w:rPr>
          <w:lang w:val="es-CO"/>
        </w:rPr>
        <w:t>4. Aprobación y Uso</w:t>
      </w:r>
    </w:p>
    <w:p w14:paraId="2D109EC6" w14:textId="77777777" w:rsidR="002814FD" w:rsidRPr="00954209" w:rsidRDefault="00DD3DD3">
      <w:pPr>
        <w:rPr>
          <w:lang w:val="es-CO"/>
        </w:rPr>
      </w:pPr>
      <w:r w:rsidRPr="00954209">
        <w:rPr>
          <w:lang w:val="es-CO"/>
        </w:rPr>
        <w:t>WhatsApp toma unos minutos en aprobar los artículos. Una vez aprobados, cuando un cliente te envíe su mensaje desde la página web, puedes responder con el saludo de bienvenida que definimos e invitarlo a ver el catálogo tocando el ícono</w:t>
      </w:r>
      <w:r w:rsidRPr="00954209">
        <w:rPr>
          <w:lang w:val="es-CO"/>
        </w:rPr>
        <w:t xml:space="preserve"> de la tiendita (</w:t>
      </w:r>
      <w:r>
        <w:t>🛒</w:t>
      </w:r>
      <w:r w:rsidRPr="00954209">
        <w:rPr>
          <w:lang w:val="es-CO"/>
        </w:rPr>
        <w:t>) en tu perfil para ver los precios exactos.</w:t>
      </w:r>
    </w:p>
    <w:p w14:paraId="71A7E34D" w14:textId="77777777" w:rsidR="002814FD" w:rsidRPr="00954209" w:rsidRDefault="00DD3DD3">
      <w:pPr>
        <w:pStyle w:val="Ttulo1"/>
        <w:rPr>
          <w:lang w:val="es-CO"/>
        </w:rPr>
      </w:pPr>
      <w:r w:rsidRPr="00954209">
        <w:rPr>
          <w:lang w:val="es-CO"/>
        </w:rPr>
        <w:t>5. Entorno B2B: Mensajes Automáticos y Respuestas Rápidas</w:t>
      </w:r>
    </w:p>
    <w:p w14:paraId="50C7E4DA" w14:textId="77777777" w:rsidR="002814FD" w:rsidRPr="00954209" w:rsidRDefault="00DD3DD3">
      <w:pPr>
        <w:rPr>
          <w:lang w:val="es-CO"/>
        </w:rPr>
      </w:pPr>
      <w:r w:rsidRPr="00954209">
        <w:rPr>
          <w:lang w:val="es-CO"/>
        </w:rPr>
        <w:t>Configura estos mensajes en Herramientas para la empresa para automatizar la atención y alinearla con la estrategia del sitio web.</w:t>
      </w:r>
    </w:p>
    <w:p w14:paraId="1FA35DFB" w14:textId="77777777" w:rsidR="002814FD" w:rsidRPr="00954209" w:rsidRDefault="00DD3DD3">
      <w:pPr>
        <w:pStyle w:val="Ttulo2"/>
        <w:rPr>
          <w:lang w:val="es-CO"/>
        </w:rPr>
      </w:pPr>
      <w:r w:rsidRPr="00954209">
        <w:rPr>
          <w:lang w:val="es-CO"/>
        </w:rPr>
        <w:t>Men</w:t>
      </w:r>
      <w:r w:rsidRPr="00954209">
        <w:rPr>
          <w:lang w:val="es-CO"/>
        </w:rPr>
        <w:t>saje de Bienvenida</w:t>
      </w:r>
    </w:p>
    <w:p w14:paraId="59593768" w14:textId="77777777" w:rsidR="002814FD" w:rsidRPr="00954209" w:rsidRDefault="00DD3DD3">
      <w:pPr>
        <w:rPr>
          <w:lang w:val="es-CO"/>
        </w:rPr>
      </w:pPr>
      <w:r w:rsidRPr="00954209">
        <w:rPr>
          <w:lang w:val="es-CO"/>
        </w:rPr>
        <w:t>Se envía automáticamente cuando un cliente te escribe por primera vez o después de 14 días de inactividad.</w:t>
      </w:r>
    </w:p>
    <w:p w14:paraId="4EAF66B9" w14:textId="77777777" w:rsidR="002814FD" w:rsidRPr="00954209" w:rsidRDefault="00DD3DD3">
      <w:pPr>
        <w:pStyle w:val="Citadestacada"/>
        <w:rPr>
          <w:lang w:val="es-CO"/>
        </w:rPr>
      </w:pPr>
      <w:r w:rsidRPr="00954209">
        <w:rPr>
          <w:lang w:val="es-CO"/>
        </w:rPr>
        <w:t xml:space="preserve">Hola </w:t>
      </w:r>
      <w:r>
        <w:t>👋</w:t>
      </w:r>
      <w:r w:rsidRPr="00954209">
        <w:rPr>
          <w:lang w:val="es-CO"/>
        </w:rPr>
        <w:t xml:space="preserve"> Gracias por contactar a *Rotación Mayorista Skate* </w:t>
      </w:r>
      <w:r>
        <w:t>🛹</w:t>
      </w:r>
      <w:r w:rsidRPr="00954209">
        <w:rPr>
          <w:lang w:val="es-CO"/>
        </w:rPr>
        <w:br/>
      </w:r>
      <w:r w:rsidRPr="00954209">
        <w:rPr>
          <w:lang w:val="es-CO"/>
        </w:rPr>
        <w:br/>
        <w:t xml:space="preserve">Somos distribuidores B2B. Todo nuestro inventario está en Colombia </w:t>
      </w:r>
      <w:r w:rsidRPr="00954209">
        <w:rPr>
          <w:lang w:val="es-CO"/>
        </w:rPr>
        <w:t>listo para despacho.</w:t>
      </w:r>
      <w:r w:rsidRPr="00954209">
        <w:rPr>
          <w:lang w:val="es-CO"/>
        </w:rPr>
        <w:br/>
      </w:r>
      <w:r w:rsidRPr="00954209">
        <w:rPr>
          <w:lang w:val="es-CO"/>
        </w:rPr>
        <w:br/>
        <w:t>Para agilizar tu cotización, por favor envíanos los productos y las cantidades que armaste en nuestro catálogo web. Si quieres consultar los precios exactos, puedes tocar el ícono de la tienda (</w:t>
      </w:r>
      <w:r>
        <w:t>🛒</w:t>
      </w:r>
      <w:r w:rsidRPr="00954209">
        <w:rPr>
          <w:lang w:val="es-CO"/>
        </w:rPr>
        <w:t>) arriba en nuestro perfil.</w:t>
      </w:r>
      <w:r w:rsidRPr="00954209">
        <w:rPr>
          <w:lang w:val="es-CO"/>
        </w:rPr>
        <w:br/>
      </w:r>
      <w:r w:rsidRPr="00954209">
        <w:rPr>
          <w:lang w:val="es-CO"/>
        </w:rPr>
        <w:br/>
        <w:t>En un mom</w:t>
      </w:r>
      <w:r w:rsidRPr="00954209">
        <w:rPr>
          <w:lang w:val="es-CO"/>
        </w:rPr>
        <w:t xml:space="preserve">ento un asesor revisará tu pedido y te confirmará disponibilidad y tiempos de entrega </w:t>
      </w:r>
      <w:r>
        <w:t>🙌</w:t>
      </w:r>
    </w:p>
    <w:p w14:paraId="3A04AE29" w14:textId="77777777" w:rsidR="002814FD" w:rsidRPr="00954209" w:rsidRDefault="00DD3DD3">
      <w:pPr>
        <w:pStyle w:val="Ttulo2"/>
        <w:rPr>
          <w:lang w:val="es-CO"/>
        </w:rPr>
      </w:pPr>
      <w:r w:rsidRPr="00954209">
        <w:rPr>
          <w:lang w:val="es-CO"/>
        </w:rPr>
        <w:t>Respuestas Rápidas (Atajos)</w:t>
      </w:r>
    </w:p>
    <w:p w14:paraId="609A2466" w14:textId="77777777" w:rsidR="002814FD" w:rsidRPr="00954209" w:rsidRDefault="00DD3DD3">
      <w:pPr>
        <w:rPr>
          <w:lang w:val="es-CO"/>
        </w:rPr>
      </w:pPr>
      <w:r w:rsidRPr="00954209">
        <w:rPr>
          <w:lang w:val="es-CO"/>
        </w:rPr>
        <w:t>Crea estos atajos (ej. /precios, /</w:t>
      </w:r>
      <w:proofErr w:type="spellStart"/>
      <w:r w:rsidRPr="00954209">
        <w:rPr>
          <w:lang w:val="es-CO"/>
        </w:rPr>
        <w:t>envios</w:t>
      </w:r>
      <w:proofErr w:type="spellEnd"/>
      <w:r w:rsidRPr="00954209">
        <w:rPr>
          <w:lang w:val="es-CO"/>
        </w:rPr>
        <w:t>) para responder rápidamente las dudas más comunes.</w:t>
      </w:r>
    </w:p>
    <w:p w14:paraId="14733E2A" w14:textId="77777777" w:rsidR="002814FD" w:rsidRPr="00954209" w:rsidRDefault="00DD3DD3">
      <w:pPr>
        <w:pStyle w:val="Ttulo3"/>
        <w:rPr>
          <w:lang w:val="es-CO"/>
        </w:rPr>
      </w:pPr>
      <w:r w:rsidRPr="00954209">
        <w:rPr>
          <w:lang w:val="es-CO"/>
        </w:rPr>
        <w:t>Atajo: /precios</w:t>
      </w:r>
    </w:p>
    <w:p w14:paraId="24249452" w14:textId="77777777" w:rsidR="002814FD" w:rsidRPr="00954209" w:rsidRDefault="00DD3DD3">
      <w:pPr>
        <w:pStyle w:val="Citadestacada"/>
        <w:rPr>
          <w:lang w:val="es-CO"/>
        </w:rPr>
      </w:pPr>
      <w:r w:rsidRPr="00954209">
        <w:rPr>
          <w:lang w:val="es-CO"/>
        </w:rPr>
        <w:t>Para mantener la exclusividad d</w:t>
      </w:r>
      <w:r w:rsidRPr="00954209">
        <w:rPr>
          <w:lang w:val="es-CO"/>
        </w:rPr>
        <w:t xml:space="preserve">e nuestros distribuidores, no mostramos precios al público. Puedes revisar nuestra lista de precios mayorista directamente en el catálogo de nuestro perfil (ícono </w:t>
      </w:r>
      <w:r>
        <w:t>🛒</w:t>
      </w:r>
      <w:r w:rsidRPr="00954209">
        <w:rPr>
          <w:lang w:val="es-CO"/>
        </w:rPr>
        <w:t xml:space="preserve">). Recuerda que a partir de 3 cajas (MOQ x5) tienes flete gratis + 5% OFF, y desde 6 cajas </w:t>
      </w:r>
      <w:r w:rsidRPr="00954209">
        <w:rPr>
          <w:lang w:val="es-CO"/>
        </w:rPr>
        <w:t>obtienes 10% OFF.</w:t>
      </w:r>
    </w:p>
    <w:p w14:paraId="2A5AD712" w14:textId="77777777" w:rsidR="002814FD" w:rsidRPr="00954209" w:rsidRDefault="00DD3DD3">
      <w:pPr>
        <w:pStyle w:val="Ttulo3"/>
        <w:rPr>
          <w:lang w:val="es-CO"/>
        </w:rPr>
      </w:pPr>
      <w:r w:rsidRPr="00954209">
        <w:rPr>
          <w:lang w:val="es-CO"/>
        </w:rPr>
        <w:lastRenderedPageBreak/>
        <w:t>Atajo: /modelos</w:t>
      </w:r>
    </w:p>
    <w:p w14:paraId="79F999BD" w14:textId="77777777" w:rsidR="002814FD" w:rsidRPr="00954209" w:rsidRDefault="00DD3DD3">
      <w:pPr>
        <w:pStyle w:val="Citadestacada"/>
        <w:rPr>
          <w:lang w:val="es-CO"/>
        </w:rPr>
      </w:pPr>
      <w:r w:rsidRPr="00954209">
        <w:rPr>
          <w:lang w:val="es-CO"/>
        </w:rPr>
        <w:t>Trabajamos bajo el modelo de "surtido de bodega" para garantizar la rotación equitativa. Al pedir una caja, recibirás un surtido aleatorio de los diseños que tengamos disponibles en bodega en el momento del despacho. Las i</w:t>
      </w:r>
      <w:r w:rsidRPr="00954209">
        <w:rPr>
          <w:lang w:val="es-CO"/>
        </w:rPr>
        <w:t>mágenes del catálogo son de referencia de las marcas y calidad que manejamos.</w:t>
      </w:r>
    </w:p>
    <w:p w14:paraId="778BDD72" w14:textId="77777777" w:rsidR="002814FD" w:rsidRPr="00954209" w:rsidRDefault="00DD3DD3">
      <w:pPr>
        <w:pStyle w:val="Ttulo3"/>
        <w:rPr>
          <w:lang w:val="es-CO"/>
        </w:rPr>
      </w:pPr>
      <w:r w:rsidRPr="00954209">
        <w:rPr>
          <w:lang w:val="es-CO"/>
        </w:rPr>
        <w:t>Atajo: /</w:t>
      </w:r>
      <w:proofErr w:type="spellStart"/>
      <w:r w:rsidRPr="00954209">
        <w:rPr>
          <w:lang w:val="es-CO"/>
        </w:rPr>
        <w:t>envios</w:t>
      </w:r>
      <w:proofErr w:type="spellEnd"/>
    </w:p>
    <w:p w14:paraId="4BBB4CEF" w14:textId="77777777" w:rsidR="002814FD" w:rsidRPr="00954209" w:rsidRDefault="00DD3DD3">
      <w:pPr>
        <w:pStyle w:val="Citadestacada"/>
        <w:rPr>
          <w:lang w:val="es-CO"/>
        </w:rPr>
      </w:pPr>
      <w:r w:rsidRPr="00954209">
        <w:rPr>
          <w:lang w:val="es-CO"/>
        </w:rPr>
        <w:t xml:space="preserve">Si pides menos de 3 cajas, el envío corre por tu cuenta (se despacha contra entrega). A partir de 3 cajas, ¡el flete nacional es completamente gratis! </w:t>
      </w:r>
      <w:r>
        <w:t>🚚</w:t>
      </w:r>
    </w:p>
    <w:p w14:paraId="6B8343AA" w14:textId="77777777" w:rsidR="002814FD" w:rsidRPr="00954209" w:rsidRDefault="00DD3DD3">
      <w:pPr>
        <w:pStyle w:val="Ttulo3"/>
        <w:rPr>
          <w:lang w:val="es-CO"/>
        </w:rPr>
      </w:pPr>
      <w:r w:rsidRPr="00954209">
        <w:rPr>
          <w:lang w:val="es-CO"/>
        </w:rPr>
        <w:t>Atajo: /p</w:t>
      </w:r>
      <w:r w:rsidRPr="00954209">
        <w:rPr>
          <w:lang w:val="es-CO"/>
        </w:rPr>
        <w:t>ago</w:t>
      </w:r>
    </w:p>
    <w:p w14:paraId="25C7BE9B" w14:textId="77777777" w:rsidR="002814FD" w:rsidRDefault="00DD3DD3">
      <w:pPr>
        <w:pStyle w:val="Citadestacada"/>
      </w:pPr>
      <w:r w:rsidRPr="00954209">
        <w:rPr>
          <w:lang w:val="es-CO"/>
        </w:rPr>
        <w:t xml:space="preserve">Una vez confirmemos tu pedido y disponibilidad, te enviaremos los datos para pago por transferencia bancaria. </w:t>
      </w:r>
      <w:r>
        <w:t xml:space="preserve">El </w:t>
      </w:r>
      <w:proofErr w:type="spellStart"/>
      <w:r>
        <w:t>despacho</w:t>
      </w:r>
      <w:proofErr w:type="spellEnd"/>
      <w:r>
        <w:t xml:space="preserve"> se </w:t>
      </w:r>
      <w:proofErr w:type="spellStart"/>
      <w:r>
        <w:t>realiza</w:t>
      </w:r>
      <w:proofErr w:type="spellEnd"/>
      <w:r>
        <w:t xml:space="preserve"> una vez confirmado el ingreso.</w:t>
      </w:r>
    </w:p>
    <w:sectPr w:rsidR="002814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4FD"/>
    <w:rsid w:val="0029639D"/>
    <w:rsid w:val="00326F90"/>
    <w:rsid w:val="008F42FE"/>
    <w:rsid w:val="00954209"/>
    <w:rsid w:val="00AA1D8D"/>
    <w:rsid w:val="00B47730"/>
    <w:rsid w:val="00CB0664"/>
    <w:rsid w:val="00DD3D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29A48D"/>
  <w14:defaultImageDpi w14:val="300"/>
  <w15:docId w15:val="{850790C3-259E-4BDC-BB76-420BAB472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3852</TotalTime>
  <Pages>1</Pages>
  <Words>787</Words>
  <Characters>4334</Characters>
  <Application>Microsoft Office Word</Application>
  <DocSecurity>0</DocSecurity>
  <Lines>36</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SEBASTIAN  BOTIA RIANO</cp:lastModifiedBy>
  <cp:revision>3</cp:revision>
  <dcterms:created xsi:type="dcterms:W3CDTF">2013-12-23T23:15:00Z</dcterms:created>
  <dcterms:modified xsi:type="dcterms:W3CDTF">2026-08-23T12:52:00Z</dcterms:modified>
  <cp:category/>
</cp:coreProperties>
</file>